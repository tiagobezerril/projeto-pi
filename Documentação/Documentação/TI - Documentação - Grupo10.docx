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58E5547" w14:textId="622FD523" w:rsidR="00E753CB" w:rsidRDefault="00E753CB" w:rsidP="6278B422">
      <w:pPr>
        <w:jc w:val="both"/>
        <w:rPr>
          <w:rFonts w:ascii="Arial" w:eastAsia="Arial" w:hAnsi="Arial" w:cs="Arial"/>
          <w:b/>
          <w:bCs/>
          <w:color w:val="365F91" w:themeColor="accent1" w:themeShade="BF"/>
          <w:sz w:val="24"/>
          <w:szCs w:val="24"/>
        </w:rPr>
      </w:pPr>
      <w:r>
        <w:rPr>
          <w:noProof/>
          <w:lang w:val="ru-RU" w:eastAsia="ru-RU"/>
        </w:rPr>
        <w:drawing>
          <wp:anchor distT="0" distB="0" distL="114300" distR="114300" simplePos="0" relativeHeight="251658240" behindDoc="1" locked="0" layoutInCell="1" allowOverlap="1" wp14:anchorId="6E2894BC" wp14:editId="25DEEC9B">
            <wp:simplePos x="0" y="0"/>
            <wp:positionH relativeFrom="column">
              <wp:posOffset>-1129086</wp:posOffset>
            </wp:positionH>
            <wp:positionV relativeFrom="paragraph">
              <wp:posOffset>-914400</wp:posOffset>
            </wp:positionV>
            <wp:extent cx="7840888" cy="10972800"/>
            <wp:effectExtent l="0" t="0" r="7620" b="0"/>
            <wp:wrapNone/>
            <wp:docPr id="180" name="Picture 180"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Untitled-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40888" cy="1097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7FAB">
        <w:rPr>
          <w:rFonts w:asciiTheme="majorHAnsi" w:eastAsiaTheme="majorEastAsia" w:hAnsiTheme="majorHAnsi" w:cstheme="majorBidi"/>
          <w:b/>
          <w:bCs/>
          <w:color w:val="365F91" w:themeColor="accent1" w:themeShade="BF"/>
          <w:sz w:val="28"/>
          <w:szCs w:val="28"/>
        </w:rPr>
        <w:br/>
      </w:r>
    </w:p>
    <w:p w14:paraId="306A5771" w14:textId="77777777" w:rsidR="00E753CB" w:rsidRDefault="00E753CB" w:rsidP="6278B422">
      <w:pPr>
        <w:jc w:val="both"/>
        <w:rPr>
          <w:rFonts w:ascii="Arial" w:eastAsia="Arial" w:hAnsi="Arial" w:cs="Arial"/>
          <w:b/>
          <w:bCs/>
          <w:color w:val="365F91" w:themeColor="accent1" w:themeShade="BF"/>
          <w:sz w:val="24"/>
          <w:szCs w:val="24"/>
        </w:rPr>
      </w:pPr>
      <w:r w:rsidRPr="00A67FAB">
        <w:rPr>
          <w:rFonts w:asciiTheme="majorHAnsi" w:eastAsiaTheme="majorEastAsia" w:hAnsiTheme="majorHAnsi" w:cstheme="majorBidi"/>
          <w:b/>
          <w:bCs/>
          <w:noProof/>
          <w:color w:val="365F91" w:themeColor="accent1" w:themeShade="BF"/>
          <w:sz w:val="28"/>
          <w:szCs w:val="28"/>
        </w:rPr>
        <w:drawing>
          <wp:anchor distT="0" distB="0" distL="114300" distR="114300" simplePos="0" relativeHeight="251658241" behindDoc="0" locked="0" layoutInCell="1" allowOverlap="1" wp14:anchorId="7427B6F8" wp14:editId="32A33EEE">
            <wp:simplePos x="0" y="0"/>
            <wp:positionH relativeFrom="column">
              <wp:posOffset>780415</wp:posOffset>
            </wp:positionH>
            <wp:positionV relativeFrom="page">
              <wp:posOffset>1550339</wp:posOffset>
            </wp:positionV>
            <wp:extent cx="3919855" cy="2044700"/>
            <wp:effectExtent l="0" t="0" r="0" b="0"/>
            <wp:wrapNone/>
            <wp:docPr id="245254452" name="Imagem 2" descr="Uma imagem com Tipo de letra, Gráficos,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54452" name="Imagem 2" descr="Uma imagem com Tipo de letra, Gráficos, texto, captura de ecrã&#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9855"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A94AEF" w14:textId="77777777" w:rsidR="00E753CB" w:rsidRDefault="00E753CB" w:rsidP="6278B422">
      <w:pPr>
        <w:jc w:val="both"/>
        <w:rPr>
          <w:rFonts w:ascii="Arial" w:eastAsia="Arial" w:hAnsi="Arial" w:cs="Arial"/>
          <w:b/>
          <w:bCs/>
          <w:sz w:val="24"/>
          <w:szCs w:val="24"/>
        </w:rPr>
      </w:pPr>
    </w:p>
    <w:p w14:paraId="4BACBE91" w14:textId="77777777" w:rsidR="00E753CB" w:rsidRDefault="00E753CB" w:rsidP="6278B422">
      <w:pPr>
        <w:jc w:val="both"/>
        <w:rPr>
          <w:rFonts w:ascii="Arial" w:eastAsia="Arial" w:hAnsi="Arial" w:cs="Arial"/>
          <w:b/>
          <w:bCs/>
          <w:sz w:val="24"/>
          <w:szCs w:val="24"/>
        </w:rPr>
      </w:pPr>
    </w:p>
    <w:p w14:paraId="3D179160" w14:textId="77777777" w:rsidR="00E753CB" w:rsidRDefault="00E753CB" w:rsidP="6278B422">
      <w:pPr>
        <w:jc w:val="both"/>
        <w:rPr>
          <w:rFonts w:ascii="Arial" w:eastAsia="Arial" w:hAnsi="Arial" w:cs="Arial"/>
          <w:b/>
          <w:bCs/>
          <w:sz w:val="24"/>
          <w:szCs w:val="24"/>
        </w:rPr>
      </w:pPr>
    </w:p>
    <w:p w14:paraId="4C30DB67" w14:textId="77777777" w:rsidR="00E753CB" w:rsidRDefault="00E753CB" w:rsidP="6278B422">
      <w:pPr>
        <w:jc w:val="both"/>
        <w:rPr>
          <w:rFonts w:ascii="Arial" w:eastAsia="Arial" w:hAnsi="Arial" w:cs="Arial"/>
          <w:b/>
          <w:bCs/>
          <w:sz w:val="24"/>
          <w:szCs w:val="24"/>
        </w:rPr>
      </w:pPr>
    </w:p>
    <w:p w14:paraId="095DDBDB" w14:textId="77777777" w:rsidR="00E753CB" w:rsidRDefault="00E753CB" w:rsidP="6278B422">
      <w:pPr>
        <w:jc w:val="both"/>
        <w:rPr>
          <w:rFonts w:ascii="Arial" w:eastAsia="Arial" w:hAnsi="Arial" w:cs="Arial"/>
          <w:b/>
          <w:bCs/>
          <w:sz w:val="24"/>
          <w:szCs w:val="24"/>
        </w:rPr>
      </w:pPr>
    </w:p>
    <w:p w14:paraId="44447C43" w14:textId="21FD8AF3" w:rsidR="15B08D4D" w:rsidRDefault="67D3CF9C" w:rsidP="6278B422">
      <w:pPr>
        <w:spacing w:line="279" w:lineRule="auto"/>
        <w:jc w:val="center"/>
        <w:rPr>
          <w:rFonts w:ascii="Arial" w:eastAsia="Arial" w:hAnsi="Arial" w:cs="Arial"/>
          <w:color w:val="000000" w:themeColor="text1"/>
          <w:sz w:val="24"/>
          <w:szCs w:val="24"/>
          <w:lang w:val="pt-BR"/>
        </w:rPr>
      </w:pPr>
      <w:proofErr w:type="spellStart"/>
      <w:r w:rsidRPr="6278B422">
        <w:rPr>
          <w:rFonts w:ascii="Arial" w:eastAsia="Arial" w:hAnsi="Arial" w:cs="Arial"/>
          <w:b/>
          <w:bCs/>
          <w:sz w:val="24"/>
          <w:szCs w:val="24"/>
          <w:lang w:val="pt-PT"/>
        </w:rPr>
        <w:t>Bhreno</w:t>
      </w:r>
      <w:proofErr w:type="spellEnd"/>
      <w:r w:rsidRPr="6278B422">
        <w:rPr>
          <w:rFonts w:ascii="Arial" w:eastAsia="Arial" w:hAnsi="Arial" w:cs="Arial"/>
          <w:b/>
          <w:bCs/>
          <w:sz w:val="24"/>
          <w:szCs w:val="24"/>
          <w:lang w:val="pt-PT"/>
        </w:rPr>
        <w:t xml:space="preserve"> </w:t>
      </w:r>
      <w:proofErr w:type="spellStart"/>
      <w:r w:rsidRPr="6278B422">
        <w:rPr>
          <w:rFonts w:ascii="Arial" w:eastAsia="Arial" w:hAnsi="Arial" w:cs="Arial"/>
          <w:b/>
          <w:bCs/>
          <w:sz w:val="24"/>
          <w:szCs w:val="24"/>
          <w:lang w:val="pt-PT"/>
        </w:rPr>
        <w:t>Venditti</w:t>
      </w:r>
      <w:proofErr w:type="spellEnd"/>
      <w:r w:rsidRPr="6278B422">
        <w:rPr>
          <w:rFonts w:ascii="Arial" w:eastAsia="Arial" w:hAnsi="Arial" w:cs="Arial"/>
          <w:b/>
          <w:bCs/>
          <w:sz w:val="24"/>
          <w:szCs w:val="24"/>
          <w:lang w:val="pt-PT"/>
        </w:rPr>
        <w:t xml:space="preserve"> de Oliveira </w:t>
      </w:r>
      <w:proofErr w:type="spellStart"/>
      <w:r w:rsidRPr="6278B422">
        <w:rPr>
          <w:rFonts w:ascii="Arial" w:eastAsia="Arial" w:hAnsi="Arial" w:cs="Arial"/>
          <w:b/>
          <w:bCs/>
          <w:sz w:val="24"/>
          <w:szCs w:val="24"/>
          <w:lang w:val="pt-PT"/>
        </w:rPr>
        <w:t>Barboza</w:t>
      </w:r>
      <w:proofErr w:type="spellEnd"/>
      <w:r w:rsidRPr="6278B422">
        <w:rPr>
          <w:rFonts w:ascii="Arial" w:eastAsia="Arial" w:hAnsi="Arial" w:cs="Arial"/>
          <w:sz w:val="24"/>
          <w:szCs w:val="24"/>
          <w:lang w:val="pt-PT"/>
        </w:rPr>
        <w:t xml:space="preserve"> – RA 01242072</w:t>
      </w:r>
    </w:p>
    <w:p w14:paraId="6C766752" w14:textId="74CFD9B1" w:rsidR="15B08D4D" w:rsidRDefault="67D3CF9C" w:rsidP="6278B422">
      <w:pPr>
        <w:spacing w:line="279" w:lineRule="auto"/>
        <w:jc w:val="center"/>
        <w:rPr>
          <w:rFonts w:ascii="Arial" w:eastAsia="Arial" w:hAnsi="Arial" w:cs="Arial"/>
          <w:color w:val="000000" w:themeColor="text1"/>
          <w:sz w:val="24"/>
          <w:szCs w:val="24"/>
          <w:lang w:val="pt-BR"/>
        </w:rPr>
      </w:pPr>
      <w:r w:rsidRPr="6278B422">
        <w:rPr>
          <w:rFonts w:ascii="Arial" w:eastAsia="Arial" w:hAnsi="Arial" w:cs="Arial"/>
          <w:b/>
          <w:bCs/>
          <w:sz w:val="24"/>
          <w:szCs w:val="24"/>
          <w:lang w:val="pt-PT"/>
        </w:rPr>
        <w:t xml:space="preserve">Erik </w:t>
      </w:r>
      <w:proofErr w:type="spellStart"/>
      <w:r w:rsidRPr="6278B422">
        <w:rPr>
          <w:rFonts w:ascii="Arial" w:eastAsia="Arial" w:hAnsi="Arial" w:cs="Arial"/>
          <w:b/>
          <w:bCs/>
          <w:sz w:val="24"/>
          <w:szCs w:val="24"/>
          <w:lang w:val="pt-PT"/>
        </w:rPr>
        <w:t>Cecilio</w:t>
      </w:r>
      <w:proofErr w:type="spellEnd"/>
      <w:r w:rsidRPr="6278B422">
        <w:rPr>
          <w:rFonts w:ascii="Arial" w:eastAsia="Arial" w:hAnsi="Arial" w:cs="Arial"/>
          <w:sz w:val="24"/>
          <w:szCs w:val="24"/>
          <w:lang w:val="pt-PT"/>
        </w:rPr>
        <w:t xml:space="preserve"> - RA 01242121</w:t>
      </w:r>
    </w:p>
    <w:p w14:paraId="50B81709" w14:textId="6ED15E67" w:rsidR="15B08D4D" w:rsidRDefault="67D3CF9C" w:rsidP="6278B422">
      <w:pPr>
        <w:spacing w:line="279" w:lineRule="auto"/>
        <w:jc w:val="center"/>
        <w:rPr>
          <w:rFonts w:ascii="Arial" w:eastAsia="Arial" w:hAnsi="Arial" w:cs="Arial"/>
          <w:color w:val="000000" w:themeColor="text1"/>
          <w:sz w:val="24"/>
          <w:szCs w:val="24"/>
          <w:lang w:val="pt-BR"/>
        </w:rPr>
      </w:pPr>
      <w:proofErr w:type="spellStart"/>
      <w:r w:rsidRPr="6278B422">
        <w:rPr>
          <w:rFonts w:ascii="Arial" w:eastAsia="Arial" w:hAnsi="Arial" w:cs="Arial"/>
          <w:b/>
          <w:bCs/>
          <w:sz w:val="24"/>
          <w:szCs w:val="24"/>
          <w:lang w:val="pt-PT"/>
        </w:rPr>
        <w:t>Kaio</w:t>
      </w:r>
      <w:proofErr w:type="spellEnd"/>
      <w:r w:rsidRPr="6278B422">
        <w:rPr>
          <w:rFonts w:ascii="Arial" w:eastAsia="Arial" w:hAnsi="Arial" w:cs="Arial"/>
          <w:b/>
          <w:bCs/>
          <w:sz w:val="24"/>
          <w:szCs w:val="24"/>
          <w:lang w:val="pt-PT"/>
        </w:rPr>
        <w:t xml:space="preserve"> </w:t>
      </w:r>
      <w:proofErr w:type="spellStart"/>
      <w:r w:rsidRPr="6278B422">
        <w:rPr>
          <w:rFonts w:ascii="Arial" w:eastAsia="Arial" w:hAnsi="Arial" w:cs="Arial"/>
          <w:b/>
          <w:bCs/>
          <w:sz w:val="24"/>
          <w:szCs w:val="24"/>
          <w:lang w:val="pt-PT"/>
        </w:rPr>
        <w:t>Kenuy</w:t>
      </w:r>
      <w:proofErr w:type="spellEnd"/>
      <w:r w:rsidRPr="6278B422">
        <w:rPr>
          <w:rFonts w:ascii="Arial" w:eastAsia="Arial" w:hAnsi="Arial" w:cs="Arial"/>
          <w:b/>
          <w:bCs/>
          <w:sz w:val="24"/>
          <w:szCs w:val="24"/>
          <w:lang w:val="pt-PT"/>
        </w:rPr>
        <w:t xml:space="preserve"> da Silva </w:t>
      </w:r>
      <w:proofErr w:type="spellStart"/>
      <w:r w:rsidRPr="6278B422">
        <w:rPr>
          <w:rFonts w:ascii="Arial" w:eastAsia="Arial" w:hAnsi="Arial" w:cs="Arial"/>
          <w:b/>
          <w:bCs/>
          <w:sz w:val="24"/>
          <w:szCs w:val="24"/>
          <w:lang w:val="pt-PT"/>
        </w:rPr>
        <w:t>Hergesel</w:t>
      </w:r>
      <w:proofErr w:type="spellEnd"/>
      <w:r w:rsidRPr="6278B422">
        <w:rPr>
          <w:rFonts w:ascii="Arial" w:eastAsia="Arial" w:hAnsi="Arial" w:cs="Arial"/>
          <w:sz w:val="24"/>
          <w:szCs w:val="24"/>
          <w:lang w:val="pt-PT"/>
        </w:rPr>
        <w:t xml:space="preserve"> - RA 01242060</w:t>
      </w:r>
    </w:p>
    <w:p w14:paraId="33EC805A" w14:textId="3E0F5E85" w:rsidR="15B08D4D" w:rsidRDefault="67D3CF9C" w:rsidP="6278B422">
      <w:pPr>
        <w:spacing w:line="279" w:lineRule="auto"/>
        <w:jc w:val="center"/>
        <w:rPr>
          <w:rFonts w:ascii="Arial" w:eastAsia="Arial" w:hAnsi="Arial" w:cs="Arial"/>
          <w:color w:val="000000" w:themeColor="text1"/>
          <w:sz w:val="24"/>
          <w:szCs w:val="24"/>
          <w:lang w:val="pt-BR"/>
        </w:rPr>
      </w:pPr>
      <w:r w:rsidRPr="6278B422">
        <w:rPr>
          <w:rFonts w:ascii="Arial" w:eastAsia="Arial" w:hAnsi="Arial" w:cs="Arial"/>
          <w:b/>
          <w:bCs/>
          <w:sz w:val="24"/>
          <w:szCs w:val="24"/>
          <w:lang w:val="pt-PT"/>
        </w:rPr>
        <w:t>Tiago Bezerril Moreira</w:t>
      </w:r>
      <w:r w:rsidRPr="6278B422">
        <w:rPr>
          <w:rFonts w:ascii="Arial" w:eastAsia="Arial" w:hAnsi="Arial" w:cs="Arial"/>
          <w:sz w:val="24"/>
          <w:szCs w:val="24"/>
          <w:lang w:val="pt-PT"/>
        </w:rPr>
        <w:t xml:space="preserve"> – RA 01242007</w:t>
      </w:r>
    </w:p>
    <w:p w14:paraId="6384E2A1" w14:textId="5C0C51D4" w:rsidR="15B08D4D" w:rsidRDefault="67D3CF9C" w:rsidP="6278B422">
      <w:pPr>
        <w:spacing w:line="279" w:lineRule="auto"/>
        <w:jc w:val="center"/>
        <w:rPr>
          <w:rFonts w:ascii="Arial" w:eastAsia="Arial" w:hAnsi="Arial" w:cs="Arial"/>
          <w:color w:val="000000" w:themeColor="text1"/>
          <w:sz w:val="24"/>
          <w:szCs w:val="24"/>
          <w:lang w:val="pt-BR"/>
        </w:rPr>
      </w:pPr>
      <w:r w:rsidRPr="6278B422">
        <w:rPr>
          <w:rFonts w:ascii="Arial" w:eastAsia="Arial" w:hAnsi="Arial" w:cs="Arial"/>
          <w:b/>
          <w:bCs/>
          <w:sz w:val="24"/>
          <w:szCs w:val="24"/>
          <w:lang w:val="pt-PT"/>
        </w:rPr>
        <w:t>Viviane dos Santos</w:t>
      </w:r>
      <w:r w:rsidRPr="6278B422">
        <w:rPr>
          <w:rFonts w:ascii="Arial" w:eastAsia="Arial" w:hAnsi="Arial" w:cs="Arial"/>
          <w:sz w:val="24"/>
          <w:szCs w:val="24"/>
          <w:lang w:val="pt-PT"/>
        </w:rPr>
        <w:t xml:space="preserve"> – RA 01242050</w:t>
      </w:r>
    </w:p>
    <w:p w14:paraId="3E3E996D" w14:textId="72680259" w:rsidR="15B08D4D" w:rsidRDefault="15B08D4D" w:rsidP="6278B422">
      <w:pPr>
        <w:jc w:val="center"/>
        <w:rPr>
          <w:rFonts w:ascii="Arial" w:eastAsia="Arial" w:hAnsi="Arial" w:cs="Arial"/>
          <w:b/>
          <w:bCs/>
          <w:sz w:val="24"/>
          <w:szCs w:val="24"/>
          <w:lang w:val="pt-BR"/>
        </w:rPr>
      </w:pPr>
    </w:p>
    <w:p w14:paraId="41DEAA15" w14:textId="5BFFB08C" w:rsidR="15B08D4D" w:rsidRDefault="15B08D4D" w:rsidP="6278B422">
      <w:pPr>
        <w:jc w:val="center"/>
        <w:rPr>
          <w:rFonts w:ascii="Arial" w:eastAsia="Arial" w:hAnsi="Arial" w:cs="Arial"/>
          <w:b/>
          <w:bCs/>
          <w:sz w:val="28"/>
          <w:szCs w:val="28"/>
          <w:lang w:val="pt-BR"/>
        </w:rPr>
      </w:pPr>
    </w:p>
    <w:p w14:paraId="5264C792" w14:textId="3C0448B9" w:rsidR="15B08D4D" w:rsidRDefault="60571536" w:rsidP="6278B422">
      <w:pPr>
        <w:jc w:val="center"/>
        <w:rPr>
          <w:rFonts w:ascii="Arial" w:eastAsia="Arial" w:hAnsi="Arial" w:cs="Arial"/>
          <w:b/>
          <w:bCs/>
          <w:color w:val="000000" w:themeColor="text1"/>
          <w:sz w:val="28"/>
          <w:szCs w:val="28"/>
          <w:lang w:val="pt-BR"/>
        </w:rPr>
      </w:pPr>
      <w:r w:rsidRPr="6278B422">
        <w:rPr>
          <w:rFonts w:ascii="Arial" w:eastAsia="Arial" w:hAnsi="Arial" w:cs="Arial"/>
          <w:b/>
          <w:bCs/>
          <w:sz w:val="28"/>
          <w:szCs w:val="28"/>
          <w:lang w:val="pt-BR"/>
        </w:rPr>
        <w:t xml:space="preserve">PROJETO </w:t>
      </w:r>
      <w:r w:rsidR="535D3DDB" w:rsidRPr="6278B422">
        <w:rPr>
          <w:rFonts w:ascii="Arial" w:eastAsia="Arial" w:hAnsi="Arial" w:cs="Arial"/>
          <w:b/>
          <w:bCs/>
          <w:sz w:val="28"/>
          <w:szCs w:val="28"/>
          <w:lang w:val="pt-BR"/>
        </w:rPr>
        <w:t>SAFEWARE</w:t>
      </w:r>
    </w:p>
    <w:p w14:paraId="7F6F489A" w14:textId="7091A4D7" w:rsidR="67134354" w:rsidRDefault="6C93E1CB" w:rsidP="6278B422">
      <w:pPr>
        <w:jc w:val="center"/>
        <w:rPr>
          <w:rFonts w:ascii="Arial" w:eastAsia="Arial" w:hAnsi="Arial" w:cs="Arial"/>
          <w:sz w:val="24"/>
          <w:szCs w:val="24"/>
          <w:lang w:val="pt-BR"/>
        </w:rPr>
      </w:pPr>
      <w:r w:rsidRPr="6278B422">
        <w:rPr>
          <w:rFonts w:ascii="Arial" w:eastAsia="Arial" w:hAnsi="Arial" w:cs="Arial"/>
          <w:sz w:val="24"/>
          <w:szCs w:val="24"/>
          <w:lang w:val="pt-BR"/>
        </w:rPr>
        <w:t xml:space="preserve">Monitoramento de </w:t>
      </w:r>
      <w:r w:rsidR="25DE428B" w:rsidRPr="6278B422">
        <w:rPr>
          <w:rFonts w:ascii="Arial" w:eastAsia="Arial" w:hAnsi="Arial" w:cs="Arial"/>
          <w:sz w:val="24"/>
          <w:szCs w:val="24"/>
          <w:lang w:val="pt-BR"/>
        </w:rPr>
        <w:t>V</w:t>
      </w:r>
      <w:r w:rsidRPr="6278B422">
        <w:rPr>
          <w:rFonts w:ascii="Arial" w:eastAsia="Arial" w:hAnsi="Arial" w:cs="Arial"/>
          <w:sz w:val="24"/>
          <w:szCs w:val="24"/>
          <w:lang w:val="pt-BR"/>
        </w:rPr>
        <w:t>azamento de Gás em Cozinhas Industriais</w:t>
      </w:r>
    </w:p>
    <w:p w14:paraId="02474CAA" w14:textId="32F31665" w:rsidR="08396095" w:rsidRDefault="08396095" w:rsidP="6278B422">
      <w:pPr>
        <w:jc w:val="both"/>
        <w:rPr>
          <w:rFonts w:ascii="Arial" w:eastAsia="Arial" w:hAnsi="Arial" w:cs="Arial"/>
          <w:b/>
          <w:bCs/>
          <w:color w:val="000000" w:themeColor="text1"/>
          <w:sz w:val="24"/>
          <w:szCs w:val="24"/>
          <w:lang w:val="pt-BR"/>
        </w:rPr>
      </w:pPr>
    </w:p>
    <w:p w14:paraId="2DC9BF12" w14:textId="15765257" w:rsidR="08396095" w:rsidRDefault="08396095" w:rsidP="6278B422">
      <w:pPr>
        <w:jc w:val="both"/>
        <w:rPr>
          <w:rFonts w:ascii="Arial" w:eastAsia="Arial" w:hAnsi="Arial" w:cs="Arial"/>
          <w:b/>
          <w:bCs/>
          <w:color w:val="000000" w:themeColor="text1"/>
          <w:sz w:val="24"/>
          <w:szCs w:val="24"/>
          <w:lang w:val="pt-BR"/>
        </w:rPr>
      </w:pPr>
    </w:p>
    <w:p w14:paraId="7CF44101" w14:textId="09C788CA" w:rsidR="00625BE0" w:rsidRPr="00625A87" w:rsidRDefault="4513B116" w:rsidP="6278B422">
      <w:pPr>
        <w:jc w:val="right"/>
        <w:rPr>
          <w:rFonts w:ascii="Arial" w:eastAsia="Arial" w:hAnsi="Arial" w:cs="Arial"/>
          <w:b/>
          <w:bCs/>
          <w:sz w:val="24"/>
          <w:szCs w:val="24"/>
          <w:lang w:val="pt-BR"/>
        </w:rPr>
      </w:pPr>
      <w:r w:rsidRPr="6278B422">
        <w:rPr>
          <w:rFonts w:ascii="Arial" w:eastAsia="Arial" w:hAnsi="Arial" w:cs="Arial"/>
          <w:b/>
          <w:bCs/>
          <w:sz w:val="24"/>
          <w:szCs w:val="24"/>
          <w:lang w:val="pt-BR"/>
        </w:rPr>
        <w:t>Professor</w:t>
      </w:r>
      <w:r w:rsidR="1C0368A6" w:rsidRPr="6278B422">
        <w:rPr>
          <w:rFonts w:ascii="Arial" w:eastAsia="Arial" w:hAnsi="Arial" w:cs="Arial"/>
          <w:b/>
          <w:bCs/>
          <w:sz w:val="24"/>
          <w:szCs w:val="24"/>
          <w:lang w:val="pt-BR"/>
        </w:rPr>
        <w:t>es</w:t>
      </w:r>
      <w:r w:rsidRPr="6278B422">
        <w:rPr>
          <w:rFonts w:ascii="Arial" w:eastAsia="Arial" w:hAnsi="Arial" w:cs="Arial"/>
          <w:b/>
          <w:bCs/>
          <w:sz w:val="24"/>
          <w:szCs w:val="24"/>
          <w:lang w:val="pt-BR"/>
        </w:rPr>
        <w:t xml:space="preserve">: </w:t>
      </w:r>
      <w:r w:rsidR="216BBE82" w:rsidRPr="6278B422">
        <w:rPr>
          <w:rFonts w:ascii="Arial" w:eastAsia="Arial" w:hAnsi="Arial" w:cs="Arial"/>
          <w:b/>
          <w:bCs/>
          <w:sz w:val="24"/>
          <w:szCs w:val="24"/>
          <w:lang w:val="pt-BR"/>
        </w:rPr>
        <w:t xml:space="preserve">FRIZZA </w:t>
      </w:r>
      <w:r w:rsidR="35525F6A" w:rsidRPr="6278B422">
        <w:rPr>
          <w:rFonts w:ascii="Arial" w:eastAsia="Arial" w:hAnsi="Arial" w:cs="Arial"/>
          <w:b/>
          <w:bCs/>
          <w:sz w:val="24"/>
          <w:szCs w:val="24"/>
          <w:lang w:val="pt-BR"/>
        </w:rPr>
        <w:t>&amp;</w:t>
      </w:r>
      <w:r w:rsidR="216BBE82" w:rsidRPr="6278B422">
        <w:rPr>
          <w:rFonts w:ascii="Arial" w:eastAsia="Arial" w:hAnsi="Arial" w:cs="Arial"/>
          <w:b/>
          <w:bCs/>
          <w:sz w:val="24"/>
          <w:szCs w:val="24"/>
          <w:lang w:val="pt-BR"/>
        </w:rPr>
        <w:t xml:space="preserve"> JULIA</w:t>
      </w:r>
    </w:p>
    <w:p w14:paraId="5E775E07" w14:textId="783B4C80" w:rsidR="00E753CB" w:rsidRPr="00625BE0" w:rsidRDefault="3E632F04" w:rsidP="6278B422">
      <w:pPr>
        <w:jc w:val="center"/>
        <w:rPr>
          <w:rFonts w:ascii="Arial" w:eastAsia="Arial" w:hAnsi="Arial" w:cs="Arial"/>
          <w:b/>
          <w:bCs/>
          <w:sz w:val="24"/>
          <w:szCs w:val="24"/>
          <w:lang w:val="pt-BR"/>
        </w:rPr>
      </w:pPr>
      <w:r w:rsidRPr="6278B422">
        <w:rPr>
          <w:rFonts w:ascii="Arial" w:eastAsia="Arial" w:hAnsi="Arial" w:cs="Arial"/>
          <w:b/>
          <w:bCs/>
          <w:sz w:val="24"/>
          <w:szCs w:val="24"/>
          <w:lang w:val="pt-BR"/>
        </w:rPr>
        <w:t>São Paulo</w:t>
      </w:r>
    </w:p>
    <w:p w14:paraId="2EF7A122" w14:textId="0A89725E" w:rsidR="7B07F0DD" w:rsidRDefault="3E632F04" w:rsidP="6278B422">
      <w:pPr>
        <w:spacing w:after="92" w:line="259" w:lineRule="auto"/>
        <w:jc w:val="center"/>
        <w:rPr>
          <w:rFonts w:ascii="Arial" w:eastAsia="Arial" w:hAnsi="Arial" w:cs="Arial"/>
          <w:b/>
          <w:bCs/>
          <w:sz w:val="24"/>
          <w:szCs w:val="24"/>
          <w:lang w:val="pt-BR"/>
        </w:rPr>
      </w:pPr>
      <w:r w:rsidRPr="6278B422">
        <w:rPr>
          <w:rFonts w:ascii="Arial" w:eastAsia="Arial" w:hAnsi="Arial" w:cs="Arial"/>
          <w:b/>
          <w:bCs/>
          <w:sz w:val="24"/>
          <w:szCs w:val="24"/>
          <w:lang w:val="pt-BR"/>
        </w:rPr>
        <w:t>2024</w:t>
      </w:r>
    </w:p>
    <w:p w14:paraId="06A3A505" w14:textId="2E3DD489" w:rsidR="7B07F0DD" w:rsidRDefault="16E2E553" w:rsidP="2B1B48EB">
      <w:pPr>
        <w:rPr>
          <w:rStyle w:val="Ttulo1Char"/>
          <w:rFonts w:ascii="Arial" w:eastAsia="Arial" w:hAnsi="Arial" w:cs="Arial"/>
          <w:sz w:val="24"/>
          <w:szCs w:val="24"/>
          <w:lang w:val="pt-BR"/>
        </w:rPr>
      </w:pPr>
      <w:r w:rsidRPr="00715558">
        <w:rPr>
          <w:lang w:val="pt-BR"/>
        </w:rPr>
        <w:br w:type="page"/>
      </w:r>
    </w:p>
    <w:p w14:paraId="1BD9D8FC" w14:textId="068FE67A" w:rsidR="7DF01725" w:rsidRDefault="64E3244A" w:rsidP="415661D1">
      <w:pPr>
        <w:pStyle w:val="Ttulo1"/>
        <w:tabs>
          <w:tab w:val="right" w:leader="dot" w:pos="8640"/>
        </w:tabs>
        <w:rPr>
          <w:rFonts w:ascii="Arial" w:eastAsia="Arial" w:hAnsi="Arial" w:cs="Arial"/>
          <w:b/>
          <w:bCs/>
          <w:sz w:val="24"/>
          <w:szCs w:val="24"/>
        </w:rPr>
      </w:pPr>
      <w:bookmarkStart w:id="0" w:name="_Toc179984978"/>
      <w:r w:rsidRPr="64B8A34A">
        <w:rPr>
          <w:rFonts w:ascii="Arial" w:eastAsia="Arial" w:hAnsi="Arial" w:cs="Arial"/>
          <w:b/>
          <w:bCs/>
          <w:sz w:val="24"/>
          <w:szCs w:val="24"/>
        </w:rPr>
        <w:lastRenderedPageBreak/>
        <w:t>S</w:t>
      </w:r>
      <w:r w:rsidR="4157159D" w:rsidRPr="64B8A34A">
        <w:rPr>
          <w:rFonts w:ascii="Arial" w:eastAsia="Arial" w:hAnsi="Arial" w:cs="Arial"/>
          <w:b/>
          <w:bCs/>
          <w:sz w:val="24"/>
          <w:szCs w:val="24"/>
        </w:rPr>
        <w:t>um</w:t>
      </w:r>
      <w:r w:rsidR="1E755518" w:rsidRPr="64B8A34A">
        <w:rPr>
          <w:rFonts w:ascii="Arial" w:eastAsia="Arial" w:hAnsi="Arial" w:cs="Arial"/>
          <w:b/>
          <w:bCs/>
          <w:sz w:val="24"/>
          <w:szCs w:val="24"/>
        </w:rPr>
        <w:t>á</w:t>
      </w:r>
      <w:r w:rsidR="6EF424B9" w:rsidRPr="64B8A34A">
        <w:rPr>
          <w:rFonts w:ascii="Arial" w:eastAsia="Arial" w:hAnsi="Arial" w:cs="Arial"/>
          <w:b/>
          <w:bCs/>
          <w:sz w:val="24"/>
          <w:szCs w:val="24"/>
        </w:rPr>
        <w:t>rio</w:t>
      </w:r>
      <w:bookmarkEnd w:id="0"/>
    </w:p>
    <w:sdt>
      <w:sdtPr>
        <w:id w:val="749222137"/>
        <w:docPartObj>
          <w:docPartGallery w:val="Table of Contents"/>
          <w:docPartUnique/>
        </w:docPartObj>
      </w:sdtPr>
      <w:sdtContent>
        <w:p w14:paraId="102DEE51" w14:textId="0D4076A0" w:rsidR="00600B56" w:rsidRDefault="64B8A34A">
          <w:pPr>
            <w:pStyle w:val="Sumrio1"/>
            <w:tabs>
              <w:tab w:val="right" w:leader="dot" w:pos="8630"/>
            </w:tabs>
            <w:rPr>
              <w:noProof/>
              <w:kern w:val="2"/>
              <w:sz w:val="24"/>
              <w:szCs w:val="24"/>
              <w:lang w:val="pt-BR" w:eastAsia="pt-BR"/>
              <w14:ligatures w14:val="standardContextual"/>
            </w:rPr>
          </w:pPr>
          <w:r>
            <w:fldChar w:fldCharType="begin"/>
          </w:r>
          <w:r>
            <w:instrText>TOC \o "1-9" \z \u \h</w:instrText>
          </w:r>
          <w:r>
            <w:fldChar w:fldCharType="separate"/>
          </w:r>
          <w:hyperlink w:anchor="_Toc179984978" w:history="1">
            <w:r w:rsidR="00600B56" w:rsidRPr="003C409B">
              <w:rPr>
                <w:rStyle w:val="Hyperlink"/>
                <w:rFonts w:ascii="Arial" w:eastAsia="Arial" w:hAnsi="Arial" w:cs="Arial"/>
                <w:b/>
                <w:bCs/>
                <w:noProof/>
              </w:rPr>
              <w:t>Sumário</w:t>
            </w:r>
            <w:r w:rsidR="00600B56">
              <w:rPr>
                <w:noProof/>
                <w:webHidden/>
              </w:rPr>
              <w:tab/>
            </w:r>
            <w:r w:rsidR="00600B56">
              <w:rPr>
                <w:noProof/>
                <w:webHidden/>
              </w:rPr>
              <w:fldChar w:fldCharType="begin"/>
            </w:r>
            <w:r w:rsidR="00600B56">
              <w:rPr>
                <w:noProof/>
                <w:webHidden/>
              </w:rPr>
              <w:instrText xml:space="preserve"> PAGEREF _Toc179984978 \h </w:instrText>
            </w:r>
            <w:r w:rsidR="00600B56">
              <w:rPr>
                <w:noProof/>
                <w:webHidden/>
              </w:rPr>
            </w:r>
            <w:r w:rsidR="00600B56">
              <w:rPr>
                <w:noProof/>
                <w:webHidden/>
              </w:rPr>
              <w:fldChar w:fldCharType="separate"/>
            </w:r>
            <w:r w:rsidR="00600B56">
              <w:rPr>
                <w:noProof/>
                <w:webHidden/>
              </w:rPr>
              <w:t>2</w:t>
            </w:r>
            <w:r w:rsidR="00600B56">
              <w:rPr>
                <w:noProof/>
                <w:webHidden/>
              </w:rPr>
              <w:fldChar w:fldCharType="end"/>
            </w:r>
          </w:hyperlink>
        </w:p>
        <w:p w14:paraId="4D1C409D" w14:textId="72D3B99F" w:rsidR="00600B56" w:rsidRDefault="00600B56">
          <w:pPr>
            <w:pStyle w:val="Sumrio1"/>
            <w:tabs>
              <w:tab w:val="right" w:leader="dot" w:pos="8630"/>
            </w:tabs>
            <w:rPr>
              <w:noProof/>
              <w:kern w:val="2"/>
              <w:sz w:val="24"/>
              <w:szCs w:val="24"/>
              <w:lang w:val="pt-BR" w:eastAsia="pt-BR"/>
              <w14:ligatures w14:val="standardContextual"/>
            </w:rPr>
          </w:pPr>
          <w:hyperlink w:anchor="_Toc179984979" w:history="1">
            <w:r w:rsidRPr="003C409B">
              <w:rPr>
                <w:rStyle w:val="Hyperlink"/>
                <w:rFonts w:ascii="Arial" w:eastAsia="Arial" w:hAnsi="Arial" w:cs="Arial"/>
                <w:b/>
                <w:bCs/>
                <w:noProof/>
                <w:lang w:val="pt-BR"/>
              </w:rPr>
              <w:t>Contexto</w:t>
            </w:r>
            <w:r>
              <w:rPr>
                <w:noProof/>
                <w:webHidden/>
              </w:rPr>
              <w:tab/>
            </w:r>
            <w:r>
              <w:rPr>
                <w:noProof/>
                <w:webHidden/>
              </w:rPr>
              <w:fldChar w:fldCharType="begin"/>
            </w:r>
            <w:r>
              <w:rPr>
                <w:noProof/>
                <w:webHidden/>
              </w:rPr>
              <w:instrText xml:space="preserve"> PAGEREF _Toc179984979 \h </w:instrText>
            </w:r>
            <w:r>
              <w:rPr>
                <w:noProof/>
                <w:webHidden/>
              </w:rPr>
            </w:r>
            <w:r>
              <w:rPr>
                <w:noProof/>
                <w:webHidden/>
              </w:rPr>
              <w:fldChar w:fldCharType="separate"/>
            </w:r>
            <w:r>
              <w:rPr>
                <w:noProof/>
                <w:webHidden/>
              </w:rPr>
              <w:t>3</w:t>
            </w:r>
            <w:r>
              <w:rPr>
                <w:noProof/>
                <w:webHidden/>
              </w:rPr>
              <w:fldChar w:fldCharType="end"/>
            </w:r>
          </w:hyperlink>
        </w:p>
        <w:p w14:paraId="4FE7A0CC" w14:textId="6CE6C6C9" w:rsidR="00600B56" w:rsidRDefault="00600B56">
          <w:pPr>
            <w:pStyle w:val="Sumrio2"/>
            <w:tabs>
              <w:tab w:val="left" w:pos="720"/>
              <w:tab w:val="right" w:leader="dot" w:pos="8630"/>
            </w:tabs>
            <w:rPr>
              <w:noProof/>
              <w:kern w:val="2"/>
              <w:sz w:val="24"/>
              <w:szCs w:val="24"/>
              <w:lang w:val="pt-BR" w:eastAsia="pt-BR"/>
              <w14:ligatures w14:val="standardContextual"/>
            </w:rPr>
          </w:pPr>
          <w:hyperlink w:anchor="_Toc179984980" w:history="1">
            <w:r w:rsidRPr="003C409B">
              <w:rPr>
                <w:rStyle w:val="Hyperlink"/>
                <w:rFonts w:ascii="Aptos" w:hAnsi="Aptos"/>
                <w:noProof/>
              </w:rPr>
              <w:t>-</w:t>
            </w:r>
            <w:r>
              <w:rPr>
                <w:noProof/>
                <w:kern w:val="2"/>
                <w:sz w:val="24"/>
                <w:szCs w:val="24"/>
                <w:lang w:val="pt-BR" w:eastAsia="pt-BR"/>
                <w14:ligatures w14:val="standardContextual"/>
              </w:rPr>
              <w:tab/>
            </w:r>
            <w:r w:rsidRPr="003C409B">
              <w:rPr>
                <w:rStyle w:val="Hyperlink"/>
                <w:noProof/>
              </w:rPr>
              <w:t>Incêndios:</w:t>
            </w:r>
            <w:r>
              <w:rPr>
                <w:noProof/>
                <w:webHidden/>
              </w:rPr>
              <w:tab/>
            </w:r>
            <w:r>
              <w:rPr>
                <w:noProof/>
                <w:webHidden/>
              </w:rPr>
              <w:fldChar w:fldCharType="begin"/>
            </w:r>
            <w:r>
              <w:rPr>
                <w:noProof/>
                <w:webHidden/>
              </w:rPr>
              <w:instrText xml:space="preserve"> PAGEREF _Toc179984980 \h </w:instrText>
            </w:r>
            <w:r>
              <w:rPr>
                <w:noProof/>
                <w:webHidden/>
              </w:rPr>
            </w:r>
            <w:r>
              <w:rPr>
                <w:noProof/>
                <w:webHidden/>
              </w:rPr>
              <w:fldChar w:fldCharType="separate"/>
            </w:r>
            <w:r>
              <w:rPr>
                <w:noProof/>
                <w:webHidden/>
              </w:rPr>
              <w:t>3</w:t>
            </w:r>
            <w:r>
              <w:rPr>
                <w:noProof/>
                <w:webHidden/>
              </w:rPr>
              <w:fldChar w:fldCharType="end"/>
            </w:r>
          </w:hyperlink>
        </w:p>
        <w:p w14:paraId="0410A32E" w14:textId="7B2C3BDD" w:rsidR="00600B56" w:rsidRDefault="00600B56">
          <w:pPr>
            <w:pStyle w:val="Sumrio2"/>
            <w:tabs>
              <w:tab w:val="left" w:pos="720"/>
              <w:tab w:val="right" w:leader="dot" w:pos="8630"/>
            </w:tabs>
            <w:rPr>
              <w:noProof/>
              <w:kern w:val="2"/>
              <w:sz w:val="24"/>
              <w:szCs w:val="24"/>
              <w:lang w:val="pt-BR" w:eastAsia="pt-BR"/>
              <w14:ligatures w14:val="standardContextual"/>
            </w:rPr>
          </w:pPr>
          <w:hyperlink w:anchor="_Toc179984981" w:history="1">
            <w:r w:rsidRPr="003C409B">
              <w:rPr>
                <w:rStyle w:val="Hyperlink"/>
                <w:rFonts w:ascii="Aptos" w:hAnsi="Aptos"/>
                <w:noProof/>
              </w:rPr>
              <w:t>-</w:t>
            </w:r>
            <w:r>
              <w:rPr>
                <w:noProof/>
                <w:kern w:val="2"/>
                <w:sz w:val="24"/>
                <w:szCs w:val="24"/>
                <w:lang w:val="pt-BR" w:eastAsia="pt-BR"/>
                <w14:ligatures w14:val="standardContextual"/>
              </w:rPr>
              <w:tab/>
            </w:r>
            <w:r w:rsidRPr="003C409B">
              <w:rPr>
                <w:rStyle w:val="Hyperlink"/>
                <w:noProof/>
              </w:rPr>
              <w:t>Asfixia por gases:</w:t>
            </w:r>
            <w:r>
              <w:rPr>
                <w:noProof/>
                <w:webHidden/>
              </w:rPr>
              <w:tab/>
            </w:r>
            <w:r>
              <w:rPr>
                <w:noProof/>
                <w:webHidden/>
              </w:rPr>
              <w:fldChar w:fldCharType="begin"/>
            </w:r>
            <w:r>
              <w:rPr>
                <w:noProof/>
                <w:webHidden/>
              </w:rPr>
              <w:instrText xml:space="preserve"> PAGEREF _Toc179984981 \h </w:instrText>
            </w:r>
            <w:r>
              <w:rPr>
                <w:noProof/>
                <w:webHidden/>
              </w:rPr>
            </w:r>
            <w:r>
              <w:rPr>
                <w:noProof/>
                <w:webHidden/>
              </w:rPr>
              <w:fldChar w:fldCharType="separate"/>
            </w:r>
            <w:r>
              <w:rPr>
                <w:noProof/>
                <w:webHidden/>
              </w:rPr>
              <w:t>3</w:t>
            </w:r>
            <w:r>
              <w:rPr>
                <w:noProof/>
                <w:webHidden/>
              </w:rPr>
              <w:fldChar w:fldCharType="end"/>
            </w:r>
          </w:hyperlink>
        </w:p>
        <w:p w14:paraId="0D50D2DD" w14:textId="336A5F82" w:rsidR="00600B56" w:rsidRDefault="00600B56">
          <w:pPr>
            <w:pStyle w:val="Sumrio2"/>
            <w:tabs>
              <w:tab w:val="left" w:pos="720"/>
              <w:tab w:val="right" w:leader="dot" w:pos="8630"/>
            </w:tabs>
            <w:rPr>
              <w:noProof/>
              <w:kern w:val="2"/>
              <w:sz w:val="24"/>
              <w:szCs w:val="24"/>
              <w:lang w:val="pt-BR" w:eastAsia="pt-BR"/>
              <w14:ligatures w14:val="standardContextual"/>
            </w:rPr>
          </w:pPr>
          <w:hyperlink w:anchor="_Toc179984982" w:history="1">
            <w:r w:rsidRPr="003C409B">
              <w:rPr>
                <w:rStyle w:val="Hyperlink"/>
                <w:rFonts w:ascii="Aptos" w:hAnsi="Aptos"/>
                <w:noProof/>
              </w:rPr>
              <w:t>-</w:t>
            </w:r>
            <w:r>
              <w:rPr>
                <w:noProof/>
                <w:kern w:val="2"/>
                <w:sz w:val="24"/>
                <w:szCs w:val="24"/>
                <w:lang w:val="pt-BR" w:eastAsia="pt-BR"/>
                <w14:ligatures w14:val="standardContextual"/>
              </w:rPr>
              <w:tab/>
            </w:r>
            <w:r w:rsidRPr="003C409B">
              <w:rPr>
                <w:rStyle w:val="Hyperlink"/>
                <w:noProof/>
              </w:rPr>
              <w:t>Perda de horário de trabalho:</w:t>
            </w:r>
            <w:r>
              <w:rPr>
                <w:noProof/>
                <w:webHidden/>
              </w:rPr>
              <w:tab/>
            </w:r>
            <w:r>
              <w:rPr>
                <w:noProof/>
                <w:webHidden/>
              </w:rPr>
              <w:fldChar w:fldCharType="begin"/>
            </w:r>
            <w:r>
              <w:rPr>
                <w:noProof/>
                <w:webHidden/>
              </w:rPr>
              <w:instrText xml:space="preserve"> PAGEREF _Toc179984982 \h </w:instrText>
            </w:r>
            <w:r>
              <w:rPr>
                <w:noProof/>
                <w:webHidden/>
              </w:rPr>
            </w:r>
            <w:r>
              <w:rPr>
                <w:noProof/>
                <w:webHidden/>
              </w:rPr>
              <w:fldChar w:fldCharType="separate"/>
            </w:r>
            <w:r>
              <w:rPr>
                <w:noProof/>
                <w:webHidden/>
              </w:rPr>
              <w:t>3</w:t>
            </w:r>
            <w:r>
              <w:rPr>
                <w:noProof/>
                <w:webHidden/>
              </w:rPr>
              <w:fldChar w:fldCharType="end"/>
            </w:r>
          </w:hyperlink>
        </w:p>
        <w:p w14:paraId="70B60FC5" w14:textId="05A18911" w:rsidR="00600B56" w:rsidRDefault="00600B56">
          <w:pPr>
            <w:pStyle w:val="Sumrio1"/>
            <w:tabs>
              <w:tab w:val="right" w:leader="dot" w:pos="8630"/>
            </w:tabs>
            <w:rPr>
              <w:noProof/>
              <w:kern w:val="2"/>
              <w:sz w:val="24"/>
              <w:szCs w:val="24"/>
              <w:lang w:val="pt-BR" w:eastAsia="pt-BR"/>
              <w14:ligatures w14:val="standardContextual"/>
            </w:rPr>
          </w:pPr>
          <w:hyperlink w:anchor="_Toc179984983" w:history="1">
            <w:r w:rsidRPr="003C409B">
              <w:rPr>
                <w:rStyle w:val="Hyperlink"/>
                <w:rFonts w:ascii="Arial" w:eastAsia="Arial" w:hAnsi="Arial" w:cs="Arial"/>
                <w:b/>
                <w:bCs/>
                <w:noProof/>
                <w:lang w:val="pt-BR"/>
              </w:rPr>
              <w:t>Objetivo</w:t>
            </w:r>
            <w:r>
              <w:rPr>
                <w:noProof/>
                <w:webHidden/>
              </w:rPr>
              <w:tab/>
            </w:r>
            <w:r>
              <w:rPr>
                <w:noProof/>
                <w:webHidden/>
              </w:rPr>
              <w:fldChar w:fldCharType="begin"/>
            </w:r>
            <w:r>
              <w:rPr>
                <w:noProof/>
                <w:webHidden/>
              </w:rPr>
              <w:instrText xml:space="preserve"> PAGEREF _Toc179984983 \h </w:instrText>
            </w:r>
            <w:r>
              <w:rPr>
                <w:noProof/>
                <w:webHidden/>
              </w:rPr>
            </w:r>
            <w:r>
              <w:rPr>
                <w:noProof/>
                <w:webHidden/>
              </w:rPr>
              <w:fldChar w:fldCharType="separate"/>
            </w:r>
            <w:r>
              <w:rPr>
                <w:noProof/>
                <w:webHidden/>
              </w:rPr>
              <w:t>5</w:t>
            </w:r>
            <w:r>
              <w:rPr>
                <w:noProof/>
                <w:webHidden/>
              </w:rPr>
              <w:fldChar w:fldCharType="end"/>
            </w:r>
          </w:hyperlink>
        </w:p>
        <w:p w14:paraId="1387EE35" w14:textId="154BABA4" w:rsidR="00600B56" w:rsidRDefault="00600B56">
          <w:pPr>
            <w:pStyle w:val="Sumrio1"/>
            <w:tabs>
              <w:tab w:val="right" w:leader="dot" w:pos="8630"/>
            </w:tabs>
            <w:rPr>
              <w:noProof/>
              <w:kern w:val="2"/>
              <w:sz w:val="24"/>
              <w:szCs w:val="24"/>
              <w:lang w:val="pt-BR" w:eastAsia="pt-BR"/>
              <w14:ligatures w14:val="standardContextual"/>
            </w:rPr>
          </w:pPr>
          <w:hyperlink w:anchor="_Toc179984984" w:history="1">
            <w:r w:rsidRPr="003C409B">
              <w:rPr>
                <w:rStyle w:val="Hyperlink"/>
                <w:rFonts w:ascii="Arial" w:eastAsia="Arial" w:hAnsi="Arial" w:cs="Arial"/>
                <w:b/>
                <w:bCs/>
                <w:noProof/>
                <w:lang w:val="pt-BR"/>
              </w:rPr>
              <w:t>Justificativa</w:t>
            </w:r>
            <w:r>
              <w:rPr>
                <w:noProof/>
                <w:webHidden/>
              </w:rPr>
              <w:tab/>
            </w:r>
            <w:r>
              <w:rPr>
                <w:noProof/>
                <w:webHidden/>
              </w:rPr>
              <w:fldChar w:fldCharType="begin"/>
            </w:r>
            <w:r>
              <w:rPr>
                <w:noProof/>
                <w:webHidden/>
              </w:rPr>
              <w:instrText xml:space="preserve"> PAGEREF _Toc179984984 \h </w:instrText>
            </w:r>
            <w:r>
              <w:rPr>
                <w:noProof/>
                <w:webHidden/>
              </w:rPr>
            </w:r>
            <w:r>
              <w:rPr>
                <w:noProof/>
                <w:webHidden/>
              </w:rPr>
              <w:fldChar w:fldCharType="separate"/>
            </w:r>
            <w:r>
              <w:rPr>
                <w:noProof/>
                <w:webHidden/>
              </w:rPr>
              <w:t>6</w:t>
            </w:r>
            <w:r>
              <w:rPr>
                <w:noProof/>
                <w:webHidden/>
              </w:rPr>
              <w:fldChar w:fldCharType="end"/>
            </w:r>
          </w:hyperlink>
        </w:p>
        <w:p w14:paraId="60CA219F" w14:textId="2AB4F9CB" w:rsidR="00600B56" w:rsidRDefault="00600B56">
          <w:pPr>
            <w:pStyle w:val="Sumrio1"/>
            <w:tabs>
              <w:tab w:val="right" w:leader="dot" w:pos="8630"/>
            </w:tabs>
            <w:rPr>
              <w:noProof/>
              <w:kern w:val="2"/>
              <w:sz w:val="24"/>
              <w:szCs w:val="24"/>
              <w:lang w:val="pt-BR" w:eastAsia="pt-BR"/>
              <w14:ligatures w14:val="standardContextual"/>
            </w:rPr>
          </w:pPr>
          <w:hyperlink w:anchor="_Toc179984985" w:history="1">
            <w:r w:rsidRPr="003C409B">
              <w:rPr>
                <w:rStyle w:val="Hyperlink"/>
                <w:rFonts w:ascii="Arial" w:eastAsia="Arial" w:hAnsi="Arial" w:cs="Arial"/>
                <w:b/>
                <w:bCs/>
                <w:noProof/>
                <w:lang w:val="pt-BR"/>
              </w:rPr>
              <w:t>Escopo</w:t>
            </w:r>
            <w:r>
              <w:rPr>
                <w:noProof/>
                <w:webHidden/>
              </w:rPr>
              <w:tab/>
            </w:r>
            <w:r>
              <w:rPr>
                <w:noProof/>
                <w:webHidden/>
              </w:rPr>
              <w:fldChar w:fldCharType="begin"/>
            </w:r>
            <w:r>
              <w:rPr>
                <w:noProof/>
                <w:webHidden/>
              </w:rPr>
              <w:instrText xml:space="preserve"> PAGEREF _Toc179984985 \h </w:instrText>
            </w:r>
            <w:r>
              <w:rPr>
                <w:noProof/>
                <w:webHidden/>
              </w:rPr>
            </w:r>
            <w:r>
              <w:rPr>
                <w:noProof/>
                <w:webHidden/>
              </w:rPr>
              <w:fldChar w:fldCharType="separate"/>
            </w:r>
            <w:r>
              <w:rPr>
                <w:noProof/>
                <w:webHidden/>
              </w:rPr>
              <w:t>7</w:t>
            </w:r>
            <w:r>
              <w:rPr>
                <w:noProof/>
                <w:webHidden/>
              </w:rPr>
              <w:fldChar w:fldCharType="end"/>
            </w:r>
          </w:hyperlink>
        </w:p>
        <w:p w14:paraId="4578BDB5" w14:textId="5025A840" w:rsidR="00600B56" w:rsidRDefault="00600B56">
          <w:pPr>
            <w:pStyle w:val="Sumrio2"/>
            <w:tabs>
              <w:tab w:val="right" w:leader="dot" w:pos="8630"/>
            </w:tabs>
            <w:rPr>
              <w:noProof/>
              <w:kern w:val="2"/>
              <w:sz w:val="24"/>
              <w:szCs w:val="24"/>
              <w:lang w:val="pt-BR" w:eastAsia="pt-BR"/>
              <w14:ligatures w14:val="standardContextual"/>
            </w:rPr>
          </w:pPr>
          <w:hyperlink w:anchor="_Toc179984986" w:history="1">
            <w:r w:rsidRPr="003C409B">
              <w:rPr>
                <w:rStyle w:val="Hyperlink"/>
                <w:noProof/>
              </w:rPr>
              <w:t>Objetivos Detalhados</w:t>
            </w:r>
            <w:r>
              <w:rPr>
                <w:noProof/>
                <w:webHidden/>
              </w:rPr>
              <w:tab/>
            </w:r>
            <w:r>
              <w:rPr>
                <w:noProof/>
                <w:webHidden/>
              </w:rPr>
              <w:fldChar w:fldCharType="begin"/>
            </w:r>
            <w:r>
              <w:rPr>
                <w:noProof/>
                <w:webHidden/>
              </w:rPr>
              <w:instrText xml:space="preserve"> PAGEREF _Toc179984986 \h </w:instrText>
            </w:r>
            <w:r>
              <w:rPr>
                <w:noProof/>
                <w:webHidden/>
              </w:rPr>
            </w:r>
            <w:r>
              <w:rPr>
                <w:noProof/>
                <w:webHidden/>
              </w:rPr>
              <w:fldChar w:fldCharType="separate"/>
            </w:r>
            <w:r>
              <w:rPr>
                <w:noProof/>
                <w:webHidden/>
              </w:rPr>
              <w:t>7</w:t>
            </w:r>
            <w:r>
              <w:rPr>
                <w:noProof/>
                <w:webHidden/>
              </w:rPr>
              <w:fldChar w:fldCharType="end"/>
            </w:r>
          </w:hyperlink>
        </w:p>
        <w:p w14:paraId="4412A6A4" w14:textId="5BB2A0B6" w:rsidR="00600B56" w:rsidRDefault="00600B56">
          <w:pPr>
            <w:pStyle w:val="Sumrio2"/>
            <w:tabs>
              <w:tab w:val="left" w:pos="720"/>
              <w:tab w:val="right" w:leader="dot" w:pos="8630"/>
            </w:tabs>
            <w:rPr>
              <w:noProof/>
              <w:kern w:val="2"/>
              <w:sz w:val="24"/>
              <w:szCs w:val="24"/>
              <w:lang w:val="pt-BR" w:eastAsia="pt-BR"/>
              <w14:ligatures w14:val="standardContextual"/>
            </w:rPr>
          </w:pPr>
          <w:hyperlink w:anchor="_Toc179984987" w:history="1">
            <w:r w:rsidRPr="003C409B">
              <w:rPr>
                <w:rStyle w:val="Hyperlink"/>
                <w:rFonts w:ascii="Aptos" w:hAnsi="Aptos"/>
                <w:noProof/>
              </w:rPr>
              <w:t>-</w:t>
            </w:r>
            <w:r>
              <w:rPr>
                <w:noProof/>
                <w:kern w:val="2"/>
                <w:sz w:val="24"/>
                <w:szCs w:val="24"/>
                <w:lang w:val="pt-BR" w:eastAsia="pt-BR"/>
                <w14:ligatures w14:val="standardContextual"/>
              </w:rPr>
              <w:tab/>
            </w:r>
            <w:r w:rsidRPr="003C409B">
              <w:rPr>
                <w:rStyle w:val="Hyperlink"/>
                <w:noProof/>
              </w:rPr>
              <w:t>Monitorar vazamentos de gás GLP:</w:t>
            </w:r>
            <w:r>
              <w:rPr>
                <w:noProof/>
                <w:webHidden/>
              </w:rPr>
              <w:tab/>
            </w:r>
            <w:r>
              <w:rPr>
                <w:noProof/>
                <w:webHidden/>
              </w:rPr>
              <w:fldChar w:fldCharType="begin"/>
            </w:r>
            <w:r>
              <w:rPr>
                <w:noProof/>
                <w:webHidden/>
              </w:rPr>
              <w:instrText xml:space="preserve"> PAGEREF _Toc179984987 \h </w:instrText>
            </w:r>
            <w:r>
              <w:rPr>
                <w:noProof/>
                <w:webHidden/>
              </w:rPr>
            </w:r>
            <w:r>
              <w:rPr>
                <w:noProof/>
                <w:webHidden/>
              </w:rPr>
              <w:fldChar w:fldCharType="separate"/>
            </w:r>
            <w:r>
              <w:rPr>
                <w:noProof/>
                <w:webHidden/>
              </w:rPr>
              <w:t>7</w:t>
            </w:r>
            <w:r>
              <w:rPr>
                <w:noProof/>
                <w:webHidden/>
              </w:rPr>
              <w:fldChar w:fldCharType="end"/>
            </w:r>
          </w:hyperlink>
        </w:p>
        <w:p w14:paraId="1A8FABE9" w14:textId="314D772C" w:rsidR="00600B56" w:rsidRDefault="00600B56">
          <w:pPr>
            <w:pStyle w:val="Sumrio2"/>
            <w:tabs>
              <w:tab w:val="left" w:pos="720"/>
              <w:tab w:val="right" w:leader="dot" w:pos="8630"/>
            </w:tabs>
            <w:rPr>
              <w:noProof/>
              <w:kern w:val="2"/>
              <w:sz w:val="24"/>
              <w:szCs w:val="24"/>
              <w:lang w:val="pt-BR" w:eastAsia="pt-BR"/>
              <w14:ligatures w14:val="standardContextual"/>
            </w:rPr>
          </w:pPr>
          <w:hyperlink w:anchor="_Toc179984988" w:history="1">
            <w:r w:rsidRPr="003C409B">
              <w:rPr>
                <w:rStyle w:val="Hyperlink"/>
                <w:rFonts w:ascii="Aptos" w:hAnsi="Aptos"/>
                <w:noProof/>
              </w:rPr>
              <w:t>-</w:t>
            </w:r>
            <w:r>
              <w:rPr>
                <w:noProof/>
                <w:kern w:val="2"/>
                <w:sz w:val="24"/>
                <w:szCs w:val="24"/>
                <w:lang w:val="pt-BR" w:eastAsia="pt-BR"/>
                <w14:ligatures w14:val="standardContextual"/>
              </w:rPr>
              <w:tab/>
            </w:r>
            <w:r w:rsidRPr="003C409B">
              <w:rPr>
                <w:rStyle w:val="Hyperlink"/>
                <w:noProof/>
              </w:rPr>
              <w:t>Emitir alertas automáticos:</w:t>
            </w:r>
            <w:r>
              <w:rPr>
                <w:noProof/>
                <w:webHidden/>
              </w:rPr>
              <w:tab/>
            </w:r>
            <w:r>
              <w:rPr>
                <w:noProof/>
                <w:webHidden/>
              </w:rPr>
              <w:fldChar w:fldCharType="begin"/>
            </w:r>
            <w:r>
              <w:rPr>
                <w:noProof/>
                <w:webHidden/>
              </w:rPr>
              <w:instrText xml:space="preserve"> PAGEREF _Toc179984988 \h </w:instrText>
            </w:r>
            <w:r>
              <w:rPr>
                <w:noProof/>
                <w:webHidden/>
              </w:rPr>
            </w:r>
            <w:r>
              <w:rPr>
                <w:noProof/>
                <w:webHidden/>
              </w:rPr>
              <w:fldChar w:fldCharType="separate"/>
            </w:r>
            <w:r>
              <w:rPr>
                <w:noProof/>
                <w:webHidden/>
              </w:rPr>
              <w:t>7</w:t>
            </w:r>
            <w:r>
              <w:rPr>
                <w:noProof/>
                <w:webHidden/>
              </w:rPr>
              <w:fldChar w:fldCharType="end"/>
            </w:r>
          </w:hyperlink>
        </w:p>
        <w:p w14:paraId="14C2C451" w14:textId="001815B6" w:rsidR="00600B56" w:rsidRDefault="00600B56">
          <w:pPr>
            <w:pStyle w:val="Sumrio2"/>
            <w:tabs>
              <w:tab w:val="left" w:pos="720"/>
              <w:tab w:val="right" w:leader="dot" w:pos="8630"/>
            </w:tabs>
            <w:rPr>
              <w:noProof/>
              <w:kern w:val="2"/>
              <w:sz w:val="24"/>
              <w:szCs w:val="24"/>
              <w:lang w:val="pt-BR" w:eastAsia="pt-BR"/>
              <w14:ligatures w14:val="standardContextual"/>
            </w:rPr>
          </w:pPr>
          <w:hyperlink w:anchor="_Toc179984989" w:history="1">
            <w:r w:rsidRPr="003C409B">
              <w:rPr>
                <w:rStyle w:val="Hyperlink"/>
                <w:rFonts w:ascii="Aptos" w:hAnsi="Aptos"/>
                <w:noProof/>
              </w:rPr>
              <w:t>-</w:t>
            </w:r>
            <w:r>
              <w:rPr>
                <w:noProof/>
                <w:kern w:val="2"/>
                <w:sz w:val="24"/>
                <w:szCs w:val="24"/>
                <w:lang w:val="pt-BR" w:eastAsia="pt-BR"/>
                <w14:ligatures w14:val="standardContextual"/>
              </w:rPr>
              <w:tab/>
            </w:r>
            <w:r w:rsidRPr="003C409B">
              <w:rPr>
                <w:rStyle w:val="Hyperlink"/>
                <w:noProof/>
              </w:rPr>
              <w:t>Desenvolver uma interface de acompanhamento:</w:t>
            </w:r>
            <w:r>
              <w:rPr>
                <w:noProof/>
                <w:webHidden/>
              </w:rPr>
              <w:tab/>
            </w:r>
            <w:r>
              <w:rPr>
                <w:noProof/>
                <w:webHidden/>
              </w:rPr>
              <w:fldChar w:fldCharType="begin"/>
            </w:r>
            <w:r>
              <w:rPr>
                <w:noProof/>
                <w:webHidden/>
              </w:rPr>
              <w:instrText xml:space="preserve"> PAGEREF _Toc179984989 \h </w:instrText>
            </w:r>
            <w:r>
              <w:rPr>
                <w:noProof/>
                <w:webHidden/>
              </w:rPr>
            </w:r>
            <w:r>
              <w:rPr>
                <w:noProof/>
                <w:webHidden/>
              </w:rPr>
              <w:fldChar w:fldCharType="separate"/>
            </w:r>
            <w:r>
              <w:rPr>
                <w:noProof/>
                <w:webHidden/>
              </w:rPr>
              <w:t>7</w:t>
            </w:r>
            <w:r>
              <w:rPr>
                <w:noProof/>
                <w:webHidden/>
              </w:rPr>
              <w:fldChar w:fldCharType="end"/>
            </w:r>
          </w:hyperlink>
        </w:p>
        <w:p w14:paraId="0EF21386" w14:textId="6F1F32D6" w:rsidR="00600B56" w:rsidRDefault="00600B56">
          <w:pPr>
            <w:pStyle w:val="Sumrio2"/>
            <w:tabs>
              <w:tab w:val="right" w:leader="dot" w:pos="8630"/>
            </w:tabs>
            <w:rPr>
              <w:noProof/>
              <w:kern w:val="2"/>
              <w:sz w:val="24"/>
              <w:szCs w:val="24"/>
              <w:lang w:val="pt-BR" w:eastAsia="pt-BR"/>
              <w14:ligatures w14:val="standardContextual"/>
            </w:rPr>
          </w:pPr>
          <w:hyperlink w:anchor="_Toc179984990" w:history="1">
            <w:r w:rsidRPr="003C409B">
              <w:rPr>
                <w:rStyle w:val="Hyperlink"/>
                <w:rFonts w:ascii="Arial" w:eastAsia="Arial" w:hAnsi="Arial" w:cs="Arial"/>
                <w:b/>
                <w:bCs/>
                <w:noProof/>
                <w:lang w:val="pt-BR"/>
              </w:rPr>
              <w:t>Entregas</w:t>
            </w:r>
            <w:r>
              <w:rPr>
                <w:noProof/>
                <w:webHidden/>
              </w:rPr>
              <w:tab/>
            </w:r>
            <w:r>
              <w:rPr>
                <w:noProof/>
                <w:webHidden/>
              </w:rPr>
              <w:fldChar w:fldCharType="begin"/>
            </w:r>
            <w:r>
              <w:rPr>
                <w:noProof/>
                <w:webHidden/>
              </w:rPr>
              <w:instrText xml:space="preserve"> PAGEREF _Toc179984990 \h </w:instrText>
            </w:r>
            <w:r>
              <w:rPr>
                <w:noProof/>
                <w:webHidden/>
              </w:rPr>
            </w:r>
            <w:r>
              <w:rPr>
                <w:noProof/>
                <w:webHidden/>
              </w:rPr>
              <w:fldChar w:fldCharType="separate"/>
            </w:r>
            <w:r>
              <w:rPr>
                <w:noProof/>
                <w:webHidden/>
              </w:rPr>
              <w:t>7</w:t>
            </w:r>
            <w:r>
              <w:rPr>
                <w:noProof/>
                <w:webHidden/>
              </w:rPr>
              <w:fldChar w:fldCharType="end"/>
            </w:r>
          </w:hyperlink>
        </w:p>
        <w:p w14:paraId="77E3A2B7" w14:textId="3CD56ED2" w:rsidR="00600B56" w:rsidRDefault="00600B56">
          <w:pPr>
            <w:pStyle w:val="Sumrio2"/>
            <w:tabs>
              <w:tab w:val="left" w:pos="720"/>
              <w:tab w:val="right" w:leader="dot" w:pos="8630"/>
            </w:tabs>
            <w:rPr>
              <w:noProof/>
              <w:kern w:val="2"/>
              <w:sz w:val="24"/>
              <w:szCs w:val="24"/>
              <w:lang w:val="pt-BR" w:eastAsia="pt-BR"/>
              <w14:ligatures w14:val="standardContextual"/>
            </w:rPr>
          </w:pPr>
          <w:hyperlink w:anchor="_Toc179984991" w:history="1">
            <w:r w:rsidRPr="003C409B">
              <w:rPr>
                <w:rStyle w:val="Hyperlink"/>
                <w:rFonts w:ascii="Aptos" w:hAnsi="Aptos"/>
                <w:noProof/>
              </w:rPr>
              <w:t>-</w:t>
            </w:r>
            <w:r>
              <w:rPr>
                <w:noProof/>
                <w:kern w:val="2"/>
                <w:sz w:val="24"/>
                <w:szCs w:val="24"/>
                <w:lang w:val="pt-BR" w:eastAsia="pt-BR"/>
                <w14:ligatures w14:val="standardContextual"/>
              </w:rPr>
              <w:tab/>
            </w:r>
            <w:r w:rsidRPr="003C409B">
              <w:rPr>
                <w:rStyle w:val="Hyperlink"/>
                <w:noProof/>
              </w:rPr>
              <w:t>Sistema de sensores de gás GLP:</w:t>
            </w:r>
            <w:r>
              <w:rPr>
                <w:noProof/>
                <w:webHidden/>
              </w:rPr>
              <w:tab/>
            </w:r>
            <w:r>
              <w:rPr>
                <w:noProof/>
                <w:webHidden/>
              </w:rPr>
              <w:fldChar w:fldCharType="begin"/>
            </w:r>
            <w:r>
              <w:rPr>
                <w:noProof/>
                <w:webHidden/>
              </w:rPr>
              <w:instrText xml:space="preserve"> PAGEREF _Toc179984991 \h </w:instrText>
            </w:r>
            <w:r>
              <w:rPr>
                <w:noProof/>
                <w:webHidden/>
              </w:rPr>
            </w:r>
            <w:r>
              <w:rPr>
                <w:noProof/>
                <w:webHidden/>
              </w:rPr>
              <w:fldChar w:fldCharType="separate"/>
            </w:r>
            <w:r>
              <w:rPr>
                <w:noProof/>
                <w:webHidden/>
              </w:rPr>
              <w:t>7</w:t>
            </w:r>
            <w:r>
              <w:rPr>
                <w:noProof/>
                <w:webHidden/>
              </w:rPr>
              <w:fldChar w:fldCharType="end"/>
            </w:r>
          </w:hyperlink>
        </w:p>
        <w:p w14:paraId="72E638AB" w14:textId="7737BF1D" w:rsidR="00600B56" w:rsidRDefault="00600B56">
          <w:pPr>
            <w:pStyle w:val="Sumrio2"/>
            <w:tabs>
              <w:tab w:val="left" w:pos="720"/>
              <w:tab w:val="right" w:leader="dot" w:pos="8630"/>
            </w:tabs>
            <w:rPr>
              <w:noProof/>
              <w:kern w:val="2"/>
              <w:sz w:val="24"/>
              <w:szCs w:val="24"/>
              <w:lang w:val="pt-BR" w:eastAsia="pt-BR"/>
              <w14:ligatures w14:val="standardContextual"/>
            </w:rPr>
          </w:pPr>
          <w:hyperlink w:anchor="_Toc179984992" w:history="1">
            <w:r w:rsidRPr="003C409B">
              <w:rPr>
                <w:rStyle w:val="Hyperlink"/>
                <w:rFonts w:ascii="Aptos" w:hAnsi="Aptos"/>
                <w:noProof/>
              </w:rPr>
              <w:t>-</w:t>
            </w:r>
            <w:r>
              <w:rPr>
                <w:noProof/>
                <w:kern w:val="2"/>
                <w:sz w:val="24"/>
                <w:szCs w:val="24"/>
                <w:lang w:val="pt-BR" w:eastAsia="pt-BR"/>
                <w14:ligatures w14:val="standardContextual"/>
              </w:rPr>
              <w:tab/>
            </w:r>
            <w:r w:rsidRPr="003C409B">
              <w:rPr>
                <w:rStyle w:val="Hyperlink"/>
                <w:noProof/>
              </w:rPr>
              <w:t>Website de monitoramento:</w:t>
            </w:r>
            <w:r>
              <w:rPr>
                <w:noProof/>
                <w:webHidden/>
              </w:rPr>
              <w:tab/>
            </w:r>
            <w:r>
              <w:rPr>
                <w:noProof/>
                <w:webHidden/>
              </w:rPr>
              <w:fldChar w:fldCharType="begin"/>
            </w:r>
            <w:r>
              <w:rPr>
                <w:noProof/>
                <w:webHidden/>
              </w:rPr>
              <w:instrText xml:space="preserve"> PAGEREF _Toc179984992 \h </w:instrText>
            </w:r>
            <w:r>
              <w:rPr>
                <w:noProof/>
                <w:webHidden/>
              </w:rPr>
            </w:r>
            <w:r>
              <w:rPr>
                <w:noProof/>
                <w:webHidden/>
              </w:rPr>
              <w:fldChar w:fldCharType="separate"/>
            </w:r>
            <w:r>
              <w:rPr>
                <w:noProof/>
                <w:webHidden/>
              </w:rPr>
              <w:t>7</w:t>
            </w:r>
            <w:r>
              <w:rPr>
                <w:noProof/>
                <w:webHidden/>
              </w:rPr>
              <w:fldChar w:fldCharType="end"/>
            </w:r>
          </w:hyperlink>
        </w:p>
        <w:p w14:paraId="0518F16F" w14:textId="44D2D010" w:rsidR="00600B56" w:rsidRDefault="00600B56">
          <w:pPr>
            <w:pStyle w:val="Sumrio2"/>
            <w:tabs>
              <w:tab w:val="left" w:pos="720"/>
              <w:tab w:val="right" w:leader="dot" w:pos="8630"/>
            </w:tabs>
            <w:rPr>
              <w:noProof/>
              <w:kern w:val="2"/>
              <w:sz w:val="24"/>
              <w:szCs w:val="24"/>
              <w:lang w:val="pt-BR" w:eastAsia="pt-BR"/>
              <w14:ligatures w14:val="standardContextual"/>
            </w:rPr>
          </w:pPr>
          <w:hyperlink w:anchor="_Toc179984993" w:history="1">
            <w:r w:rsidRPr="003C409B">
              <w:rPr>
                <w:rStyle w:val="Hyperlink"/>
                <w:rFonts w:ascii="Aptos" w:hAnsi="Aptos"/>
                <w:noProof/>
              </w:rPr>
              <w:t>-</w:t>
            </w:r>
            <w:r>
              <w:rPr>
                <w:noProof/>
                <w:kern w:val="2"/>
                <w:sz w:val="24"/>
                <w:szCs w:val="24"/>
                <w:lang w:val="pt-BR" w:eastAsia="pt-BR"/>
                <w14:ligatures w14:val="standardContextual"/>
              </w:rPr>
              <w:tab/>
            </w:r>
            <w:r w:rsidRPr="003C409B">
              <w:rPr>
                <w:rStyle w:val="Hyperlink"/>
                <w:noProof/>
              </w:rPr>
              <w:t>Documentação completa do sistema:</w:t>
            </w:r>
            <w:r>
              <w:rPr>
                <w:noProof/>
                <w:webHidden/>
              </w:rPr>
              <w:tab/>
            </w:r>
            <w:r>
              <w:rPr>
                <w:noProof/>
                <w:webHidden/>
              </w:rPr>
              <w:fldChar w:fldCharType="begin"/>
            </w:r>
            <w:r>
              <w:rPr>
                <w:noProof/>
                <w:webHidden/>
              </w:rPr>
              <w:instrText xml:space="preserve"> PAGEREF _Toc179984993 \h </w:instrText>
            </w:r>
            <w:r>
              <w:rPr>
                <w:noProof/>
                <w:webHidden/>
              </w:rPr>
            </w:r>
            <w:r>
              <w:rPr>
                <w:noProof/>
                <w:webHidden/>
              </w:rPr>
              <w:fldChar w:fldCharType="separate"/>
            </w:r>
            <w:r>
              <w:rPr>
                <w:noProof/>
                <w:webHidden/>
              </w:rPr>
              <w:t>7</w:t>
            </w:r>
            <w:r>
              <w:rPr>
                <w:noProof/>
                <w:webHidden/>
              </w:rPr>
              <w:fldChar w:fldCharType="end"/>
            </w:r>
          </w:hyperlink>
        </w:p>
        <w:p w14:paraId="28F2E5CC" w14:textId="10A62544" w:rsidR="00600B56" w:rsidRDefault="00600B56">
          <w:pPr>
            <w:pStyle w:val="Sumrio2"/>
            <w:tabs>
              <w:tab w:val="right" w:leader="dot" w:pos="8630"/>
            </w:tabs>
            <w:rPr>
              <w:noProof/>
              <w:kern w:val="2"/>
              <w:sz w:val="24"/>
              <w:szCs w:val="24"/>
              <w:lang w:val="pt-BR" w:eastAsia="pt-BR"/>
              <w14:ligatures w14:val="standardContextual"/>
            </w:rPr>
          </w:pPr>
          <w:hyperlink w:anchor="_Toc179984994" w:history="1">
            <w:r w:rsidRPr="003C409B">
              <w:rPr>
                <w:rStyle w:val="Hyperlink"/>
                <w:noProof/>
              </w:rPr>
              <w:t>Premissas</w:t>
            </w:r>
            <w:r>
              <w:rPr>
                <w:noProof/>
                <w:webHidden/>
              </w:rPr>
              <w:tab/>
            </w:r>
            <w:r>
              <w:rPr>
                <w:noProof/>
                <w:webHidden/>
              </w:rPr>
              <w:fldChar w:fldCharType="begin"/>
            </w:r>
            <w:r>
              <w:rPr>
                <w:noProof/>
                <w:webHidden/>
              </w:rPr>
              <w:instrText xml:space="preserve"> PAGEREF _Toc179984994 \h </w:instrText>
            </w:r>
            <w:r>
              <w:rPr>
                <w:noProof/>
                <w:webHidden/>
              </w:rPr>
            </w:r>
            <w:r>
              <w:rPr>
                <w:noProof/>
                <w:webHidden/>
              </w:rPr>
              <w:fldChar w:fldCharType="separate"/>
            </w:r>
            <w:r>
              <w:rPr>
                <w:noProof/>
                <w:webHidden/>
              </w:rPr>
              <w:t>8</w:t>
            </w:r>
            <w:r>
              <w:rPr>
                <w:noProof/>
                <w:webHidden/>
              </w:rPr>
              <w:fldChar w:fldCharType="end"/>
            </w:r>
          </w:hyperlink>
        </w:p>
        <w:p w14:paraId="09669EFA" w14:textId="2EA77B65" w:rsidR="00600B56" w:rsidRDefault="00600B56">
          <w:pPr>
            <w:pStyle w:val="Sumrio2"/>
            <w:tabs>
              <w:tab w:val="right" w:leader="dot" w:pos="8630"/>
            </w:tabs>
            <w:rPr>
              <w:noProof/>
              <w:kern w:val="2"/>
              <w:sz w:val="24"/>
              <w:szCs w:val="24"/>
              <w:lang w:val="pt-BR" w:eastAsia="pt-BR"/>
              <w14:ligatures w14:val="standardContextual"/>
            </w:rPr>
          </w:pPr>
          <w:hyperlink w:anchor="_Toc179984995" w:history="1">
            <w:r w:rsidRPr="003C409B">
              <w:rPr>
                <w:rStyle w:val="Hyperlink"/>
                <w:rFonts w:ascii="Arial" w:eastAsia="Arial" w:hAnsi="Arial" w:cs="Arial"/>
                <w:b/>
                <w:bCs/>
                <w:noProof/>
                <w:lang w:val="pt-BR"/>
              </w:rPr>
              <w:t>Restrições</w:t>
            </w:r>
            <w:r>
              <w:rPr>
                <w:noProof/>
                <w:webHidden/>
              </w:rPr>
              <w:tab/>
            </w:r>
            <w:r>
              <w:rPr>
                <w:noProof/>
                <w:webHidden/>
              </w:rPr>
              <w:fldChar w:fldCharType="begin"/>
            </w:r>
            <w:r>
              <w:rPr>
                <w:noProof/>
                <w:webHidden/>
              </w:rPr>
              <w:instrText xml:space="preserve"> PAGEREF _Toc179984995 \h </w:instrText>
            </w:r>
            <w:r>
              <w:rPr>
                <w:noProof/>
                <w:webHidden/>
              </w:rPr>
            </w:r>
            <w:r>
              <w:rPr>
                <w:noProof/>
                <w:webHidden/>
              </w:rPr>
              <w:fldChar w:fldCharType="separate"/>
            </w:r>
            <w:r>
              <w:rPr>
                <w:noProof/>
                <w:webHidden/>
              </w:rPr>
              <w:t>8</w:t>
            </w:r>
            <w:r>
              <w:rPr>
                <w:noProof/>
                <w:webHidden/>
              </w:rPr>
              <w:fldChar w:fldCharType="end"/>
            </w:r>
          </w:hyperlink>
        </w:p>
        <w:p w14:paraId="40ED8475" w14:textId="24171F37" w:rsidR="00600B56" w:rsidRDefault="00600B56">
          <w:pPr>
            <w:pStyle w:val="Sumrio1"/>
            <w:tabs>
              <w:tab w:val="right" w:leader="dot" w:pos="8630"/>
            </w:tabs>
            <w:rPr>
              <w:noProof/>
              <w:kern w:val="2"/>
              <w:sz w:val="24"/>
              <w:szCs w:val="24"/>
              <w:lang w:val="pt-BR" w:eastAsia="pt-BR"/>
              <w14:ligatures w14:val="standardContextual"/>
            </w:rPr>
          </w:pPr>
          <w:hyperlink w:anchor="_Toc179984996" w:history="1">
            <w:r w:rsidRPr="003C409B">
              <w:rPr>
                <w:rStyle w:val="Hyperlink"/>
                <w:rFonts w:ascii="Arial" w:eastAsia="Arial" w:hAnsi="Arial" w:cs="Arial"/>
                <w:b/>
                <w:bCs/>
                <w:noProof/>
                <w:lang w:val="pt-BR"/>
              </w:rPr>
              <w:t>Diagrama de solução</w:t>
            </w:r>
            <w:r>
              <w:rPr>
                <w:noProof/>
                <w:webHidden/>
              </w:rPr>
              <w:tab/>
            </w:r>
            <w:r>
              <w:rPr>
                <w:noProof/>
                <w:webHidden/>
              </w:rPr>
              <w:fldChar w:fldCharType="begin"/>
            </w:r>
            <w:r>
              <w:rPr>
                <w:noProof/>
                <w:webHidden/>
              </w:rPr>
              <w:instrText xml:space="preserve"> PAGEREF _Toc179984996 \h </w:instrText>
            </w:r>
            <w:r>
              <w:rPr>
                <w:noProof/>
                <w:webHidden/>
              </w:rPr>
            </w:r>
            <w:r>
              <w:rPr>
                <w:noProof/>
                <w:webHidden/>
              </w:rPr>
              <w:fldChar w:fldCharType="separate"/>
            </w:r>
            <w:r>
              <w:rPr>
                <w:noProof/>
                <w:webHidden/>
              </w:rPr>
              <w:t>9</w:t>
            </w:r>
            <w:r>
              <w:rPr>
                <w:noProof/>
                <w:webHidden/>
              </w:rPr>
              <w:fldChar w:fldCharType="end"/>
            </w:r>
          </w:hyperlink>
        </w:p>
        <w:p w14:paraId="72FF59B6" w14:textId="194A7E7E" w:rsidR="00600B56" w:rsidRDefault="00600B56">
          <w:pPr>
            <w:pStyle w:val="Sumrio1"/>
            <w:tabs>
              <w:tab w:val="right" w:leader="dot" w:pos="8630"/>
            </w:tabs>
            <w:rPr>
              <w:noProof/>
              <w:kern w:val="2"/>
              <w:sz w:val="24"/>
              <w:szCs w:val="24"/>
              <w:lang w:val="pt-BR" w:eastAsia="pt-BR"/>
              <w14:ligatures w14:val="standardContextual"/>
            </w:rPr>
          </w:pPr>
          <w:hyperlink w:anchor="_Toc179984997" w:history="1">
            <w:r w:rsidRPr="003C409B">
              <w:rPr>
                <w:rStyle w:val="Hyperlink"/>
                <w:rFonts w:ascii="Arial" w:eastAsia="Arial" w:hAnsi="Arial" w:cs="Arial"/>
                <w:b/>
                <w:bCs/>
                <w:noProof/>
                <w:lang w:val="pt-BR"/>
              </w:rPr>
              <w:t>Sistemas de gestão</w:t>
            </w:r>
            <w:r>
              <w:rPr>
                <w:noProof/>
                <w:webHidden/>
              </w:rPr>
              <w:tab/>
            </w:r>
            <w:r>
              <w:rPr>
                <w:noProof/>
                <w:webHidden/>
              </w:rPr>
              <w:fldChar w:fldCharType="begin"/>
            </w:r>
            <w:r>
              <w:rPr>
                <w:noProof/>
                <w:webHidden/>
              </w:rPr>
              <w:instrText xml:space="preserve"> PAGEREF _Toc179984997 \h </w:instrText>
            </w:r>
            <w:r>
              <w:rPr>
                <w:noProof/>
                <w:webHidden/>
              </w:rPr>
            </w:r>
            <w:r>
              <w:rPr>
                <w:noProof/>
                <w:webHidden/>
              </w:rPr>
              <w:fldChar w:fldCharType="separate"/>
            </w:r>
            <w:r>
              <w:rPr>
                <w:noProof/>
                <w:webHidden/>
              </w:rPr>
              <w:t>10</w:t>
            </w:r>
            <w:r>
              <w:rPr>
                <w:noProof/>
                <w:webHidden/>
              </w:rPr>
              <w:fldChar w:fldCharType="end"/>
            </w:r>
          </w:hyperlink>
        </w:p>
        <w:p w14:paraId="492199D2" w14:textId="060A6B91" w:rsidR="00600B56" w:rsidRDefault="00600B56">
          <w:pPr>
            <w:pStyle w:val="Sumrio2"/>
            <w:tabs>
              <w:tab w:val="right" w:leader="dot" w:pos="8630"/>
            </w:tabs>
            <w:rPr>
              <w:noProof/>
              <w:kern w:val="2"/>
              <w:sz w:val="24"/>
              <w:szCs w:val="24"/>
              <w:lang w:val="pt-BR" w:eastAsia="pt-BR"/>
              <w14:ligatures w14:val="standardContextual"/>
            </w:rPr>
          </w:pPr>
          <w:hyperlink w:anchor="_Toc179984998" w:history="1">
            <w:r w:rsidRPr="003C409B">
              <w:rPr>
                <w:rStyle w:val="Hyperlink"/>
                <w:noProof/>
              </w:rPr>
              <w:t>Metodologia de gestão</w:t>
            </w:r>
            <w:r>
              <w:rPr>
                <w:noProof/>
                <w:webHidden/>
              </w:rPr>
              <w:tab/>
            </w:r>
            <w:r>
              <w:rPr>
                <w:noProof/>
                <w:webHidden/>
              </w:rPr>
              <w:fldChar w:fldCharType="begin"/>
            </w:r>
            <w:r>
              <w:rPr>
                <w:noProof/>
                <w:webHidden/>
              </w:rPr>
              <w:instrText xml:space="preserve"> PAGEREF _Toc179984998 \h </w:instrText>
            </w:r>
            <w:r>
              <w:rPr>
                <w:noProof/>
                <w:webHidden/>
              </w:rPr>
            </w:r>
            <w:r>
              <w:rPr>
                <w:noProof/>
                <w:webHidden/>
              </w:rPr>
              <w:fldChar w:fldCharType="separate"/>
            </w:r>
            <w:r>
              <w:rPr>
                <w:noProof/>
                <w:webHidden/>
              </w:rPr>
              <w:t>10</w:t>
            </w:r>
            <w:r>
              <w:rPr>
                <w:noProof/>
                <w:webHidden/>
              </w:rPr>
              <w:fldChar w:fldCharType="end"/>
            </w:r>
          </w:hyperlink>
        </w:p>
        <w:p w14:paraId="2916ED20" w14:textId="57E77966" w:rsidR="00600B56" w:rsidRDefault="00600B56">
          <w:pPr>
            <w:pStyle w:val="Sumrio2"/>
            <w:tabs>
              <w:tab w:val="right" w:leader="dot" w:pos="8630"/>
            </w:tabs>
            <w:rPr>
              <w:noProof/>
              <w:kern w:val="2"/>
              <w:sz w:val="24"/>
              <w:szCs w:val="24"/>
              <w:lang w:val="pt-BR" w:eastAsia="pt-BR"/>
              <w14:ligatures w14:val="standardContextual"/>
            </w:rPr>
          </w:pPr>
          <w:hyperlink w:anchor="_Toc179984999" w:history="1">
            <w:r w:rsidRPr="003C409B">
              <w:rPr>
                <w:rStyle w:val="Hyperlink"/>
                <w:noProof/>
              </w:rPr>
              <w:t>Trello</w:t>
            </w:r>
            <w:r>
              <w:rPr>
                <w:noProof/>
                <w:webHidden/>
              </w:rPr>
              <w:tab/>
            </w:r>
            <w:r>
              <w:rPr>
                <w:noProof/>
                <w:webHidden/>
              </w:rPr>
              <w:fldChar w:fldCharType="begin"/>
            </w:r>
            <w:r>
              <w:rPr>
                <w:noProof/>
                <w:webHidden/>
              </w:rPr>
              <w:instrText xml:space="preserve"> PAGEREF _Toc179984999 \h </w:instrText>
            </w:r>
            <w:r>
              <w:rPr>
                <w:noProof/>
                <w:webHidden/>
              </w:rPr>
            </w:r>
            <w:r>
              <w:rPr>
                <w:noProof/>
                <w:webHidden/>
              </w:rPr>
              <w:fldChar w:fldCharType="separate"/>
            </w:r>
            <w:r>
              <w:rPr>
                <w:noProof/>
                <w:webHidden/>
              </w:rPr>
              <w:t>10</w:t>
            </w:r>
            <w:r>
              <w:rPr>
                <w:noProof/>
                <w:webHidden/>
              </w:rPr>
              <w:fldChar w:fldCharType="end"/>
            </w:r>
          </w:hyperlink>
        </w:p>
        <w:p w14:paraId="6F93A450" w14:textId="525E142A" w:rsidR="00600B56" w:rsidRDefault="00600B56">
          <w:pPr>
            <w:pStyle w:val="Sumrio2"/>
            <w:tabs>
              <w:tab w:val="right" w:leader="dot" w:pos="8630"/>
            </w:tabs>
            <w:rPr>
              <w:noProof/>
              <w:kern w:val="2"/>
              <w:sz w:val="24"/>
              <w:szCs w:val="24"/>
              <w:lang w:val="pt-BR" w:eastAsia="pt-BR"/>
              <w14:ligatures w14:val="standardContextual"/>
            </w:rPr>
          </w:pPr>
          <w:hyperlink w:anchor="_Toc179985000" w:history="1">
            <w:r w:rsidRPr="003C409B">
              <w:rPr>
                <w:rStyle w:val="Hyperlink"/>
                <w:noProof/>
              </w:rPr>
              <w:t>EXEL</w:t>
            </w:r>
            <w:r>
              <w:rPr>
                <w:noProof/>
                <w:webHidden/>
              </w:rPr>
              <w:tab/>
            </w:r>
            <w:r>
              <w:rPr>
                <w:noProof/>
                <w:webHidden/>
              </w:rPr>
              <w:fldChar w:fldCharType="begin"/>
            </w:r>
            <w:r>
              <w:rPr>
                <w:noProof/>
                <w:webHidden/>
              </w:rPr>
              <w:instrText xml:space="preserve"> PAGEREF _Toc179985000 \h </w:instrText>
            </w:r>
            <w:r>
              <w:rPr>
                <w:noProof/>
                <w:webHidden/>
              </w:rPr>
            </w:r>
            <w:r>
              <w:rPr>
                <w:noProof/>
                <w:webHidden/>
              </w:rPr>
              <w:fldChar w:fldCharType="separate"/>
            </w:r>
            <w:r>
              <w:rPr>
                <w:noProof/>
                <w:webHidden/>
              </w:rPr>
              <w:t>11</w:t>
            </w:r>
            <w:r>
              <w:rPr>
                <w:noProof/>
                <w:webHidden/>
              </w:rPr>
              <w:fldChar w:fldCharType="end"/>
            </w:r>
          </w:hyperlink>
        </w:p>
        <w:p w14:paraId="0E137A0A" w14:textId="54C01A48" w:rsidR="00600B56" w:rsidRDefault="00600B56">
          <w:pPr>
            <w:pStyle w:val="Sumrio1"/>
            <w:tabs>
              <w:tab w:val="right" w:leader="dot" w:pos="8630"/>
            </w:tabs>
            <w:rPr>
              <w:noProof/>
              <w:kern w:val="2"/>
              <w:sz w:val="24"/>
              <w:szCs w:val="24"/>
              <w:lang w:val="pt-BR" w:eastAsia="pt-BR"/>
              <w14:ligatures w14:val="standardContextual"/>
            </w:rPr>
          </w:pPr>
          <w:hyperlink w:anchor="_Toc179985001" w:history="1">
            <w:r w:rsidRPr="003C409B">
              <w:rPr>
                <w:rStyle w:val="Hyperlink"/>
                <w:rFonts w:ascii="Arial" w:eastAsia="Arial" w:hAnsi="Arial" w:cs="Arial"/>
                <w:b/>
                <w:bCs/>
                <w:noProof/>
                <w:lang w:val="pt-BR"/>
              </w:rPr>
              <w:t>Sistemas utilizados</w:t>
            </w:r>
            <w:r>
              <w:rPr>
                <w:noProof/>
                <w:webHidden/>
              </w:rPr>
              <w:tab/>
            </w:r>
            <w:r>
              <w:rPr>
                <w:noProof/>
                <w:webHidden/>
              </w:rPr>
              <w:fldChar w:fldCharType="begin"/>
            </w:r>
            <w:r>
              <w:rPr>
                <w:noProof/>
                <w:webHidden/>
              </w:rPr>
              <w:instrText xml:space="preserve"> PAGEREF _Toc179985001 \h </w:instrText>
            </w:r>
            <w:r>
              <w:rPr>
                <w:noProof/>
                <w:webHidden/>
              </w:rPr>
            </w:r>
            <w:r>
              <w:rPr>
                <w:noProof/>
                <w:webHidden/>
              </w:rPr>
              <w:fldChar w:fldCharType="separate"/>
            </w:r>
            <w:r>
              <w:rPr>
                <w:noProof/>
                <w:webHidden/>
              </w:rPr>
              <w:t>12</w:t>
            </w:r>
            <w:r>
              <w:rPr>
                <w:noProof/>
                <w:webHidden/>
              </w:rPr>
              <w:fldChar w:fldCharType="end"/>
            </w:r>
          </w:hyperlink>
        </w:p>
        <w:p w14:paraId="1C3D978B" w14:textId="3791B9DD" w:rsidR="00600B56" w:rsidRDefault="00600B56">
          <w:pPr>
            <w:pStyle w:val="Sumrio2"/>
            <w:tabs>
              <w:tab w:val="right" w:leader="dot" w:pos="8630"/>
            </w:tabs>
            <w:rPr>
              <w:noProof/>
              <w:kern w:val="2"/>
              <w:sz w:val="24"/>
              <w:szCs w:val="24"/>
              <w:lang w:val="pt-BR" w:eastAsia="pt-BR"/>
              <w14:ligatures w14:val="standardContextual"/>
            </w:rPr>
          </w:pPr>
          <w:hyperlink w:anchor="_Toc179985002" w:history="1">
            <w:r w:rsidRPr="003C409B">
              <w:rPr>
                <w:rStyle w:val="Hyperlink"/>
                <w:noProof/>
              </w:rPr>
              <w:t>FIGMA</w:t>
            </w:r>
            <w:r>
              <w:rPr>
                <w:noProof/>
                <w:webHidden/>
              </w:rPr>
              <w:tab/>
            </w:r>
            <w:r>
              <w:rPr>
                <w:noProof/>
                <w:webHidden/>
              </w:rPr>
              <w:fldChar w:fldCharType="begin"/>
            </w:r>
            <w:r>
              <w:rPr>
                <w:noProof/>
                <w:webHidden/>
              </w:rPr>
              <w:instrText xml:space="preserve"> PAGEREF _Toc179985002 \h </w:instrText>
            </w:r>
            <w:r>
              <w:rPr>
                <w:noProof/>
                <w:webHidden/>
              </w:rPr>
            </w:r>
            <w:r>
              <w:rPr>
                <w:noProof/>
                <w:webHidden/>
              </w:rPr>
              <w:fldChar w:fldCharType="separate"/>
            </w:r>
            <w:r>
              <w:rPr>
                <w:noProof/>
                <w:webHidden/>
              </w:rPr>
              <w:t>12</w:t>
            </w:r>
            <w:r>
              <w:rPr>
                <w:noProof/>
                <w:webHidden/>
              </w:rPr>
              <w:fldChar w:fldCharType="end"/>
            </w:r>
          </w:hyperlink>
        </w:p>
        <w:p w14:paraId="01EB7509" w14:textId="0A12C7A1" w:rsidR="00600B56" w:rsidRDefault="00600B56">
          <w:pPr>
            <w:pStyle w:val="Sumrio2"/>
            <w:tabs>
              <w:tab w:val="right" w:leader="dot" w:pos="8630"/>
            </w:tabs>
            <w:rPr>
              <w:noProof/>
              <w:kern w:val="2"/>
              <w:sz w:val="24"/>
              <w:szCs w:val="24"/>
              <w:lang w:val="pt-BR" w:eastAsia="pt-BR"/>
              <w14:ligatures w14:val="standardContextual"/>
            </w:rPr>
          </w:pPr>
          <w:hyperlink w:anchor="_Toc179985003" w:history="1">
            <w:r w:rsidRPr="003C409B">
              <w:rPr>
                <w:rStyle w:val="Hyperlink"/>
                <w:noProof/>
              </w:rPr>
              <w:t>VSCODE</w:t>
            </w:r>
            <w:r>
              <w:rPr>
                <w:noProof/>
                <w:webHidden/>
              </w:rPr>
              <w:tab/>
            </w:r>
            <w:r>
              <w:rPr>
                <w:noProof/>
                <w:webHidden/>
              </w:rPr>
              <w:fldChar w:fldCharType="begin"/>
            </w:r>
            <w:r>
              <w:rPr>
                <w:noProof/>
                <w:webHidden/>
              </w:rPr>
              <w:instrText xml:space="preserve"> PAGEREF _Toc179985003 \h </w:instrText>
            </w:r>
            <w:r>
              <w:rPr>
                <w:noProof/>
                <w:webHidden/>
              </w:rPr>
            </w:r>
            <w:r>
              <w:rPr>
                <w:noProof/>
                <w:webHidden/>
              </w:rPr>
              <w:fldChar w:fldCharType="separate"/>
            </w:r>
            <w:r>
              <w:rPr>
                <w:noProof/>
                <w:webHidden/>
              </w:rPr>
              <w:t>12</w:t>
            </w:r>
            <w:r>
              <w:rPr>
                <w:noProof/>
                <w:webHidden/>
              </w:rPr>
              <w:fldChar w:fldCharType="end"/>
            </w:r>
          </w:hyperlink>
        </w:p>
        <w:p w14:paraId="40F57CF6" w14:textId="2FC1220E" w:rsidR="00600B56" w:rsidRDefault="00600B56">
          <w:pPr>
            <w:pStyle w:val="Sumrio2"/>
            <w:tabs>
              <w:tab w:val="right" w:leader="dot" w:pos="8630"/>
            </w:tabs>
            <w:rPr>
              <w:noProof/>
              <w:kern w:val="2"/>
              <w:sz w:val="24"/>
              <w:szCs w:val="24"/>
              <w:lang w:val="pt-BR" w:eastAsia="pt-BR"/>
              <w14:ligatures w14:val="standardContextual"/>
            </w:rPr>
          </w:pPr>
          <w:hyperlink w:anchor="_Toc179985004" w:history="1">
            <w:r w:rsidRPr="003C409B">
              <w:rPr>
                <w:rStyle w:val="Hyperlink"/>
                <w:noProof/>
              </w:rPr>
              <w:t>MYSQL</w:t>
            </w:r>
            <w:r>
              <w:rPr>
                <w:noProof/>
                <w:webHidden/>
              </w:rPr>
              <w:tab/>
            </w:r>
            <w:r>
              <w:rPr>
                <w:noProof/>
                <w:webHidden/>
              </w:rPr>
              <w:fldChar w:fldCharType="begin"/>
            </w:r>
            <w:r>
              <w:rPr>
                <w:noProof/>
                <w:webHidden/>
              </w:rPr>
              <w:instrText xml:space="preserve"> PAGEREF _Toc179985004 \h </w:instrText>
            </w:r>
            <w:r>
              <w:rPr>
                <w:noProof/>
                <w:webHidden/>
              </w:rPr>
            </w:r>
            <w:r>
              <w:rPr>
                <w:noProof/>
                <w:webHidden/>
              </w:rPr>
              <w:fldChar w:fldCharType="separate"/>
            </w:r>
            <w:r>
              <w:rPr>
                <w:noProof/>
                <w:webHidden/>
              </w:rPr>
              <w:t>13</w:t>
            </w:r>
            <w:r>
              <w:rPr>
                <w:noProof/>
                <w:webHidden/>
              </w:rPr>
              <w:fldChar w:fldCharType="end"/>
            </w:r>
          </w:hyperlink>
        </w:p>
        <w:p w14:paraId="24C7C708" w14:textId="19E6362B" w:rsidR="00600B56" w:rsidRDefault="00600B56">
          <w:pPr>
            <w:pStyle w:val="Sumrio1"/>
            <w:tabs>
              <w:tab w:val="right" w:leader="dot" w:pos="8630"/>
            </w:tabs>
            <w:rPr>
              <w:noProof/>
              <w:kern w:val="2"/>
              <w:sz w:val="24"/>
              <w:szCs w:val="24"/>
              <w:lang w:val="pt-BR" w:eastAsia="pt-BR"/>
              <w14:ligatures w14:val="standardContextual"/>
            </w:rPr>
          </w:pPr>
          <w:hyperlink w:anchor="_Toc179985005" w:history="1">
            <w:r w:rsidRPr="003C409B">
              <w:rPr>
                <w:rStyle w:val="Hyperlink"/>
                <w:rFonts w:ascii="Arial" w:eastAsia="Arial" w:hAnsi="Arial" w:cs="Arial"/>
                <w:b/>
                <w:bCs/>
                <w:noProof/>
                <w:lang w:val="pt-BR"/>
              </w:rPr>
              <w:t>Conclusão</w:t>
            </w:r>
            <w:r>
              <w:rPr>
                <w:noProof/>
                <w:webHidden/>
              </w:rPr>
              <w:tab/>
            </w:r>
            <w:r>
              <w:rPr>
                <w:noProof/>
                <w:webHidden/>
              </w:rPr>
              <w:fldChar w:fldCharType="begin"/>
            </w:r>
            <w:r>
              <w:rPr>
                <w:noProof/>
                <w:webHidden/>
              </w:rPr>
              <w:instrText xml:space="preserve"> PAGEREF _Toc179985005 \h </w:instrText>
            </w:r>
            <w:r>
              <w:rPr>
                <w:noProof/>
                <w:webHidden/>
              </w:rPr>
            </w:r>
            <w:r>
              <w:rPr>
                <w:noProof/>
                <w:webHidden/>
              </w:rPr>
              <w:fldChar w:fldCharType="separate"/>
            </w:r>
            <w:r>
              <w:rPr>
                <w:noProof/>
                <w:webHidden/>
              </w:rPr>
              <w:t>14</w:t>
            </w:r>
            <w:r>
              <w:rPr>
                <w:noProof/>
                <w:webHidden/>
              </w:rPr>
              <w:fldChar w:fldCharType="end"/>
            </w:r>
          </w:hyperlink>
        </w:p>
        <w:p w14:paraId="59EE52EC" w14:textId="1F2B4A56" w:rsidR="64B8A34A" w:rsidRDefault="64B8A34A" w:rsidP="64B8A34A">
          <w:pPr>
            <w:pStyle w:val="Sumrio1"/>
            <w:tabs>
              <w:tab w:val="right" w:leader="dot" w:pos="8640"/>
            </w:tabs>
            <w:rPr>
              <w:rStyle w:val="Hyperlink"/>
            </w:rPr>
          </w:pPr>
          <w:r>
            <w:fldChar w:fldCharType="end"/>
          </w:r>
        </w:p>
      </w:sdtContent>
    </w:sdt>
    <w:p w14:paraId="6A4D417F" w14:textId="75402CBB" w:rsidR="75B3B863" w:rsidRDefault="75B3B863" w:rsidP="3FD6A5B9">
      <w:r>
        <w:br w:type="page"/>
      </w:r>
    </w:p>
    <w:p w14:paraId="166ED4BE" w14:textId="15F6BFBC" w:rsidR="75B3B863" w:rsidRDefault="41E295F9" w:rsidP="3FD6A5B9">
      <w:pPr>
        <w:pStyle w:val="Ttulo1"/>
        <w:tabs>
          <w:tab w:val="right" w:leader="dot" w:pos="8640"/>
        </w:tabs>
        <w:rPr>
          <w:rFonts w:ascii="Arial" w:eastAsia="Arial" w:hAnsi="Arial" w:cs="Arial"/>
          <w:b/>
          <w:bCs/>
          <w:sz w:val="24"/>
          <w:szCs w:val="24"/>
          <w:lang w:val="pt-BR"/>
        </w:rPr>
      </w:pPr>
      <w:bookmarkStart w:id="1" w:name="_Toc179984979"/>
      <w:r w:rsidRPr="64B8A34A">
        <w:rPr>
          <w:rFonts w:ascii="Arial" w:eastAsia="Arial" w:hAnsi="Arial" w:cs="Arial"/>
          <w:b/>
          <w:bCs/>
          <w:sz w:val="24"/>
          <w:szCs w:val="24"/>
          <w:lang w:val="pt-BR"/>
        </w:rPr>
        <w:t>Contexto</w:t>
      </w:r>
      <w:bookmarkEnd w:id="1"/>
    </w:p>
    <w:p w14:paraId="540FCEFF" w14:textId="1577567A" w:rsidR="64B8A34A" w:rsidRDefault="64B8A34A" w:rsidP="64B8A34A">
      <w:pPr>
        <w:tabs>
          <w:tab w:val="right" w:leader="dot" w:pos="8640"/>
        </w:tabs>
        <w:rPr>
          <w:lang w:val="pt-BR"/>
        </w:rPr>
      </w:pPr>
    </w:p>
    <w:p w14:paraId="60C03F9B" w14:textId="691850CE" w:rsidR="7B07F0DD" w:rsidRDefault="6B02CEC5" w:rsidP="00715558">
      <w:pPr>
        <w:spacing w:after="177" w:line="360" w:lineRule="auto"/>
        <w:ind w:left="15" w:firstLine="705"/>
        <w:jc w:val="both"/>
        <w:rPr>
          <w:rFonts w:ascii="Arial" w:eastAsia="Arial" w:hAnsi="Arial" w:cs="Arial"/>
          <w:color w:val="000000" w:themeColor="text1"/>
          <w:sz w:val="24"/>
          <w:szCs w:val="24"/>
          <w:lang w:val="pt-BR"/>
        </w:rPr>
      </w:pPr>
      <w:r w:rsidRPr="6278B422">
        <w:rPr>
          <w:rFonts w:ascii="Arial" w:eastAsia="Arial" w:hAnsi="Arial" w:cs="Arial"/>
          <w:sz w:val="24"/>
          <w:szCs w:val="24"/>
          <w:lang w:val="pt-BR"/>
        </w:rPr>
        <w:t>As cozinhas industriais são ambientes que utilizam intensivamente gases inflamáveis, especialmente o GLP (gás liquefeito de petróleo), como combustível principal para alimentar fogões, fornos e outros equipamentos. Estes locais, devido à natureza das atividades desempenhadas, enfrentam riscos consideráveis associados ao manuseio inadequado do gás, falhas nos equipamentos, erros humanos e até problemas estruturais nas instalações. Essa combinação torna o cenário ideal para a ocorrência de vazamentos de gás, que podem ter consequências devastadoras.</w:t>
      </w:r>
    </w:p>
    <w:p w14:paraId="273850EB" w14:textId="3E1E02B0" w:rsidR="00A20D54" w:rsidRPr="00715558" w:rsidRDefault="70FD9ED0" w:rsidP="00715558">
      <w:pPr>
        <w:pStyle w:val="Textonormal"/>
        <w:spacing w:line="360" w:lineRule="auto"/>
        <w:ind w:firstLine="705"/>
        <w:rPr>
          <w:rFonts w:ascii="Arial" w:eastAsia="Arial" w:hAnsi="Arial" w:cs="Arial"/>
          <w:color w:val="000000" w:themeColor="text1"/>
        </w:rPr>
      </w:pPr>
      <w:r w:rsidRPr="00715558">
        <w:rPr>
          <w:rFonts w:ascii="Arial" w:hAnsi="Arial" w:cs="Arial"/>
        </w:rPr>
        <w:t>Os principais riscos associados aos vazamentos de GLP em cozinhas industriais incluem:</w:t>
      </w:r>
    </w:p>
    <w:p w14:paraId="7CCDD6B3" w14:textId="38D90A14" w:rsidR="7B07F0DD" w:rsidRPr="00715558" w:rsidRDefault="0C6A2B42">
      <w:pPr>
        <w:pStyle w:val="PargrafodaLista"/>
        <w:numPr>
          <w:ilvl w:val="0"/>
          <w:numId w:val="3"/>
        </w:numPr>
        <w:spacing w:line="360" w:lineRule="auto"/>
        <w:rPr>
          <w:rFonts w:ascii="Arial" w:eastAsia="Arial" w:hAnsi="Arial" w:cs="Arial"/>
          <w:color w:val="000000" w:themeColor="text1"/>
          <w:sz w:val="24"/>
          <w:szCs w:val="24"/>
          <w:lang w:val="pt-BR"/>
        </w:rPr>
      </w:pPr>
      <w:bookmarkStart w:id="2" w:name="_Toc179984980"/>
      <w:r w:rsidRPr="00715558">
        <w:rPr>
          <w:rStyle w:val="cabealhoparaTopicosChar"/>
          <w:rFonts w:ascii="Arial" w:hAnsi="Arial" w:cs="Arial"/>
          <w:b/>
          <w:bCs/>
          <w:sz w:val="24"/>
          <w:szCs w:val="24"/>
          <w:lang w:val="pt-BR"/>
        </w:rPr>
        <w:t>Incêndios</w:t>
      </w:r>
      <w:r w:rsidR="0905B5F0" w:rsidRPr="00715558">
        <w:rPr>
          <w:rStyle w:val="cabealhoparaTopicosChar"/>
          <w:rFonts w:ascii="Arial" w:hAnsi="Arial" w:cs="Arial"/>
          <w:b/>
          <w:bCs/>
          <w:sz w:val="24"/>
          <w:szCs w:val="24"/>
          <w:lang w:val="pt-BR"/>
        </w:rPr>
        <w:t>:</w:t>
      </w:r>
      <w:bookmarkEnd w:id="2"/>
      <w:r w:rsidRPr="00715558">
        <w:rPr>
          <w:rStyle w:val="cabealhoparaTopicosChar"/>
          <w:rFonts w:ascii="Arial" w:hAnsi="Arial" w:cs="Arial"/>
          <w:sz w:val="24"/>
          <w:szCs w:val="24"/>
          <w:lang w:val="pt-BR"/>
        </w:rPr>
        <w:t xml:space="preserve"> </w:t>
      </w:r>
      <w:r w:rsidR="7506B856" w:rsidRPr="00715558">
        <w:rPr>
          <w:rStyle w:val="TextonormalChar"/>
          <w:rFonts w:ascii="Arial" w:hAnsi="Arial" w:cs="Arial"/>
        </w:rPr>
        <w:t>Além das explosões, vazamentos de GLP podem resultar em incêndios que, em uma cozinha industrial, se espalham rapidamente devido à presença de diversas fontes de calor e materiais inflamáveis, como óleos e gorduras. Esses incêndios não só representam um risco significativo para os trabalhadores, mas também podem destruir equipamentos e instalações, causando prejuízos financeiros significativos.</w:t>
      </w:r>
      <w:r w:rsidRPr="00715558">
        <w:rPr>
          <w:rStyle w:val="TextonormalChar"/>
          <w:rFonts w:ascii="Arial" w:hAnsi="Arial" w:cs="Arial"/>
        </w:rPr>
        <w:t xml:space="preserve"> </w:t>
      </w:r>
    </w:p>
    <w:p w14:paraId="6D7AFD8F" w14:textId="58961FE4" w:rsidR="7B07F0DD" w:rsidRPr="00715558" w:rsidRDefault="29CD2C05">
      <w:pPr>
        <w:pStyle w:val="PargrafodaLista"/>
        <w:numPr>
          <w:ilvl w:val="0"/>
          <w:numId w:val="2"/>
        </w:numPr>
        <w:spacing w:after="5" w:line="360" w:lineRule="auto"/>
        <w:jc w:val="both"/>
        <w:rPr>
          <w:rFonts w:ascii="Arial" w:eastAsia="Arial" w:hAnsi="Arial" w:cs="Arial"/>
          <w:color w:val="000000" w:themeColor="text1"/>
          <w:sz w:val="24"/>
          <w:szCs w:val="24"/>
          <w:lang w:val="pt-BR"/>
        </w:rPr>
      </w:pPr>
      <w:bookmarkStart w:id="3" w:name="_Toc179984981"/>
      <w:r w:rsidRPr="00715558">
        <w:rPr>
          <w:rStyle w:val="cabealhoparaTopicosChar"/>
          <w:rFonts w:ascii="Arial" w:hAnsi="Arial" w:cs="Arial"/>
          <w:b/>
          <w:bCs/>
          <w:sz w:val="24"/>
          <w:szCs w:val="24"/>
          <w:lang w:val="pt-BR"/>
        </w:rPr>
        <w:t>Asfixia</w:t>
      </w:r>
      <w:r w:rsidR="0C6A2B42" w:rsidRPr="00715558">
        <w:rPr>
          <w:rStyle w:val="cabealhoparaTopicosChar"/>
          <w:rFonts w:ascii="Arial" w:hAnsi="Arial" w:cs="Arial"/>
          <w:b/>
          <w:bCs/>
          <w:sz w:val="24"/>
          <w:szCs w:val="24"/>
          <w:lang w:val="pt-BR"/>
        </w:rPr>
        <w:t xml:space="preserve"> por gases</w:t>
      </w:r>
      <w:r w:rsidR="7F77D6F5" w:rsidRPr="00715558">
        <w:rPr>
          <w:rStyle w:val="cabealhoparaTopicosChar"/>
          <w:rFonts w:ascii="Arial" w:hAnsi="Arial" w:cs="Arial"/>
          <w:b/>
          <w:bCs/>
          <w:sz w:val="24"/>
          <w:szCs w:val="24"/>
          <w:lang w:val="pt-BR"/>
        </w:rPr>
        <w:t>:</w:t>
      </w:r>
      <w:bookmarkEnd w:id="3"/>
      <w:r w:rsidR="0C6A2B42" w:rsidRPr="00715558">
        <w:rPr>
          <w:rFonts w:ascii="Arial" w:eastAsia="Arial" w:hAnsi="Arial" w:cs="Arial"/>
          <w:sz w:val="24"/>
          <w:szCs w:val="24"/>
          <w:lang w:val="pt-BR"/>
        </w:rPr>
        <w:t xml:space="preserve"> </w:t>
      </w:r>
      <w:r w:rsidR="01E10042" w:rsidRPr="00715558">
        <w:rPr>
          <w:rFonts w:ascii="Arial" w:eastAsia="Arial" w:hAnsi="Arial" w:cs="Arial"/>
          <w:sz w:val="24"/>
          <w:szCs w:val="24"/>
          <w:lang w:val="pt-BR"/>
        </w:rPr>
        <w:t>O GLP</w:t>
      </w:r>
      <w:r w:rsidR="0F941CCF" w:rsidRPr="00715558">
        <w:rPr>
          <w:rFonts w:ascii="Arial" w:eastAsia="Arial" w:hAnsi="Arial" w:cs="Arial"/>
          <w:sz w:val="24"/>
          <w:szCs w:val="24"/>
          <w:lang w:val="pt-BR"/>
        </w:rPr>
        <w:t xml:space="preserve"> é um gás asfixiante que acumula de </w:t>
      </w:r>
      <w:r w:rsidR="5B09F6A8" w:rsidRPr="00715558">
        <w:rPr>
          <w:rFonts w:ascii="Arial" w:eastAsia="Arial" w:hAnsi="Arial" w:cs="Arial"/>
          <w:sz w:val="24"/>
          <w:szCs w:val="24"/>
          <w:lang w:val="pt-BR"/>
        </w:rPr>
        <w:t xml:space="preserve">baixo para cima do ambiente expulsando o oxigênio do cômodo </w:t>
      </w:r>
      <w:r w:rsidR="20FBB463" w:rsidRPr="00715558">
        <w:rPr>
          <w:rFonts w:ascii="Arial" w:eastAsia="Arial" w:hAnsi="Arial" w:cs="Arial"/>
          <w:sz w:val="24"/>
          <w:szCs w:val="24"/>
          <w:lang w:val="pt-BR"/>
        </w:rPr>
        <w:t>causando asfixia e podendo levar a morte.</w:t>
      </w:r>
    </w:p>
    <w:p w14:paraId="78229F58" w14:textId="3950E5CA" w:rsidR="7B07F0DD" w:rsidRPr="00715558" w:rsidRDefault="0C6A2B42">
      <w:pPr>
        <w:pStyle w:val="PargrafodaLista"/>
        <w:numPr>
          <w:ilvl w:val="0"/>
          <w:numId w:val="1"/>
        </w:numPr>
        <w:spacing w:after="164" w:line="360" w:lineRule="auto"/>
        <w:jc w:val="both"/>
        <w:rPr>
          <w:rFonts w:ascii="Arial" w:eastAsia="Arial" w:hAnsi="Arial" w:cs="Arial"/>
          <w:color w:val="000000" w:themeColor="text1"/>
          <w:sz w:val="24"/>
          <w:szCs w:val="24"/>
          <w:lang w:val="pt-BR"/>
        </w:rPr>
      </w:pPr>
      <w:bookmarkStart w:id="4" w:name="_Toc179984982"/>
      <w:r w:rsidRPr="00715558">
        <w:rPr>
          <w:rStyle w:val="cabealhoparaTopicosChar"/>
          <w:rFonts w:ascii="Arial" w:hAnsi="Arial" w:cs="Arial"/>
          <w:b/>
          <w:bCs/>
          <w:sz w:val="24"/>
          <w:szCs w:val="24"/>
          <w:lang w:val="pt-BR"/>
        </w:rPr>
        <w:t>Perda de horário de trabalho</w:t>
      </w:r>
      <w:r w:rsidR="147A0202" w:rsidRPr="00715558">
        <w:rPr>
          <w:rStyle w:val="cabealhoparaTopicosChar"/>
          <w:rFonts w:ascii="Arial" w:hAnsi="Arial" w:cs="Arial"/>
          <w:b/>
          <w:bCs/>
          <w:sz w:val="24"/>
          <w:szCs w:val="24"/>
          <w:lang w:val="pt-BR"/>
        </w:rPr>
        <w:t>:</w:t>
      </w:r>
      <w:bookmarkEnd w:id="4"/>
      <w:r w:rsidR="147A0202" w:rsidRPr="00715558">
        <w:rPr>
          <w:rStyle w:val="Ttulo3Char"/>
          <w:rFonts w:ascii="Arial" w:eastAsia="Arial" w:hAnsi="Arial" w:cs="Arial"/>
          <w:b/>
          <w:bCs/>
          <w:caps w:val="0"/>
          <w:sz w:val="24"/>
          <w:szCs w:val="24"/>
          <w:lang w:val="pt-BR"/>
        </w:rPr>
        <w:t xml:space="preserve"> </w:t>
      </w:r>
      <w:r w:rsidR="6EA6C90E" w:rsidRPr="00715558">
        <w:rPr>
          <w:rFonts w:ascii="Arial" w:eastAsia="Arial" w:hAnsi="Arial" w:cs="Arial"/>
          <w:sz w:val="24"/>
          <w:szCs w:val="24"/>
          <w:lang w:val="pt-BR"/>
        </w:rPr>
        <w:t>Toda vez que há suspeita de vazamento de gás, é necessário evacuar a área e interromper as operações até que a situação seja controlada e o ambiente esteja seguro novamente. Esse tipo de interrupção leva à perda de horas de trabalho, impactando a produtividade e a capacidade de atender à demanda, resultando em atrasos e perdas financeiras para a empresa</w:t>
      </w:r>
      <w:r w:rsidR="1221621B" w:rsidRPr="00715558">
        <w:rPr>
          <w:rFonts w:ascii="Arial" w:eastAsia="Arial" w:hAnsi="Arial" w:cs="Arial"/>
          <w:sz w:val="24"/>
          <w:szCs w:val="24"/>
          <w:lang w:val="pt-BR"/>
        </w:rPr>
        <w:t>.</w:t>
      </w:r>
    </w:p>
    <w:p w14:paraId="26A2573E" w14:textId="50C9257A" w:rsidR="71E96310" w:rsidRDefault="71E96310" w:rsidP="6278B422">
      <w:pPr>
        <w:spacing w:after="244" w:line="265" w:lineRule="auto"/>
        <w:ind w:left="5" w:hanging="10"/>
        <w:jc w:val="center"/>
        <w:rPr>
          <w:rFonts w:ascii="Arial" w:eastAsia="Arial" w:hAnsi="Arial" w:cs="Arial"/>
          <w:sz w:val="24"/>
          <w:szCs w:val="24"/>
          <w:lang w:val="pt-BR"/>
        </w:rPr>
      </w:pPr>
      <w:r>
        <w:rPr>
          <w:noProof/>
        </w:rPr>
        <w:drawing>
          <wp:inline distT="0" distB="0" distL="0" distR="0" wp14:anchorId="26201005" wp14:editId="761D65AA">
            <wp:extent cx="4956289" cy="3450431"/>
            <wp:effectExtent l="0" t="0" r="0" b="0"/>
            <wp:docPr id="49815117" name="Imagem 132238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2238536"/>
                    <pic:cNvPicPr/>
                  </pic:nvPicPr>
                  <pic:blipFill>
                    <a:blip r:embed="rId13">
                      <a:extLst>
                        <a:ext uri="{28A0092B-C50C-407E-A947-70E740481C1C}">
                          <a14:useLocalDpi xmlns:a14="http://schemas.microsoft.com/office/drawing/2010/main" val="0"/>
                        </a:ext>
                      </a:extLst>
                    </a:blip>
                    <a:stretch>
                      <a:fillRect/>
                    </a:stretch>
                  </pic:blipFill>
                  <pic:spPr>
                    <a:xfrm>
                      <a:off x="0" y="0"/>
                      <a:ext cx="4956289" cy="3450431"/>
                    </a:xfrm>
                    <a:prstGeom prst="rect">
                      <a:avLst/>
                    </a:prstGeom>
                  </pic:spPr>
                </pic:pic>
              </a:graphicData>
            </a:graphic>
          </wp:inline>
        </w:drawing>
      </w:r>
    </w:p>
    <w:p w14:paraId="27A2951E" w14:textId="1B92FEC4" w:rsidR="0B1FE34A" w:rsidRDefault="0B1FE34A" w:rsidP="6278B422">
      <w:pPr>
        <w:spacing w:after="257" w:line="259" w:lineRule="auto"/>
        <w:ind w:left="18" w:hanging="10"/>
        <w:jc w:val="center"/>
        <w:rPr>
          <w:rFonts w:ascii="Arial" w:eastAsia="Arial" w:hAnsi="Arial" w:cs="Arial"/>
          <w:i/>
          <w:iCs/>
          <w:sz w:val="24"/>
          <w:szCs w:val="24"/>
          <w:lang w:val="pt-BR"/>
        </w:rPr>
      </w:pPr>
      <w:r w:rsidRPr="6278B422">
        <w:rPr>
          <w:rFonts w:ascii="Arial" w:eastAsia="Arial" w:hAnsi="Arial" w:cs="Arial"/>
          <w:sz w:val="24"/>
          <w:szCs w:val="24"/>
          <w:lang w:val="pt-BR"/>
        </w:rPr>
        <w:t xml:space="preserve">Imagem 1 – </w:t>
      </w:r>
      <w:r w:rsidRPr="6278B422">
        <w:rPr>
          <w:rFonts w:ascii="Arial" w:eastAsia="Arial" w:hAnsi="Arial" w:cs="Arial"/>
          <w:i/>
          <w:iCs/>
          <w:sz w:val="24"/>
          <w:szCs w:val="24"/>
          <w:lang w:val="pt-BR"/>
        </w:rPr>
        <w:t>Gráfico índice de acidentes com gás GLP.</w:t>
      </w:r>
    </w:p>
    <w:p w14:paraId="131643AC" w14:textId="0D5D41A6" w:rsidR="14A555DD" w:rsidRDefault="14A555DD" w:rsidP="00715558">
      <w:pPr>
        <w:spacing w:after="244" w:line="360" w:lineRule="auto"/>
        <w:ind w:firstLine="714"/>
        <w:jc w:val="both"/>
        <w:rPr>
          <w:rFonts w:ascii="Arial" w:eastAsia="Arial" w:hAnsi="Arial" w:cs="Arial"/>
          <w:sz w:val="24"/>
          <w:szCs w:val="24"/>
          <w:lang w:val="pt-BR"/>
        </w:rPr>
      </w:pPr>
      <w:r w:rsidRPr="6278B422">
        <w:rPr>
          <w:rFonts w:ascii="Arial" w:eastAsia="Arial" w:hAnsi="Arial" w:cs="Arial"/>
          <w:sz w:val="24"/>
          <w:szCs w:val="24"/>
          <w:lang w:val="pt-BR"/>
        </w:rPr>
        <w:t>Considerando os riscos associados, é fundamental adotar soluções que garantam a segurança e a integridade do ambiente de trabalho, bem como dos funcionários e das instalações. O uso de um sistema de monitoramento contínuo, que permita a detecção precoce de vazamentos e a emissão de alertas imediatos, é uma medida eficaz para minimizar esses riscos e melhorar a resposta às emergências, aumentando a segurança das operações e protegendo a saúde dos trabalhadores.</w:t>
      </w:r>
    </w:p>
    <w:p w14:paraId="32D7E6B3" w14:textId="28D3E4C8" w:rsidR="6278B422" w:rsidRPr="00715558" w:rsidRDefault="6278B422">
      <w:pPr>
        <w:rPr>
          <w:lang w:val="pt-BR"/>
        </w:rPr>
      </w:pPr>
      <w:r w:rsidRPr="00715558">
        <w:rPr>
          <w:lang w:val="pt-BR"/>
        </w:rPr>
        <w:br w:type="page"/>
      </w:r>
    </w:p>
    <w:p w14:paraId="167F9B94" w14:textId="7D245DEE" w:rsidR="6278B422" w:rsidRDefault="6278B422" w:rsidP="6278B422">
      <w:pPr>
        <w:spacing w:after="244" w:line="265" w:lineRule="auto"/>
        <w:ind w:left="726" w:hanging="10"/>
        <w:jc w:val="both"/>
        <w:rPr>
          <w:rFonts w:ascii="Arial" w:eastAsia="Arial" w:hAnsi="Arial" w:cs="Arial"/>
          <w:sz w:val="24"/>
          <w:szCs w:val="24"/>
          <w:lang w:val="pt-BR"/>
        </w:rPr>
      </w:pPr>
    </w:p>
    <w:p w14:paraId="06B391C3" w14:textId="54578D9B" w:rsidR="64B8A34A" w:rsidRPr="00715558" w:rsidRDefault="0C6A2B42" w:rsidP="00715558">
      <w:pPr>
        <w:pStyle w:val="Ttulo1"/>
        <w:rPr>
          <w:rFonts w:ascii="Arial" w:eastAsia="Arial" w:hAnsi="Arial" w:cs="Arial"/>
          <w:b/>
          <w:bCs/>
          <w:caps w:val="0"/>
          <w:sz w:val="24"/>
          <w:szCs w:val="24"/>
          <w:lang w:val="pt-BR"/>
        </w:rPr>
      </w:pPr>
      <w:bookmarkStart w:id="5" w:name="_Toc1559449071"/>
      <w:bookmarkStart w:id="6" w:name="_Toc179984983"/>
      <w:r w:rsidRPr="64B8A34A">
        <w:rPr>
          <w:rFonts w:ascii="Arial" w:eastAsia="Arial" w:hAnsi="Arial" w:cs="Arial"/>
          <w:b/>
          <w:bCs/>
          <w:sz w:val="24"/>
          <w:szCs w:val="24"/>
          <w:lang w:val="pt-BR"/>
        </w:rPr>
        <w:t>Objetivo</w:t>
      </w:r>
      <w:bookmarkEnd w:id="5"/>
      <w:bookmarkEnd w:id="6"/>
      <w:r w:rsidRPr="64B8A34A">
        <w:rPr>
          <w:rFonts w:ascii="Arial" w:eastAsia="Arial" w:hAnsi="Arial" w:cs="Arial"/>
          <w:b/>
          <w:bCs/>
          <w:sz w:val="24"/>
          <w:szCs w:val="24"/>
          <w:lang w:val="pt-BR"/>
        </w:rPr>
        <w:t xml:space="preserve"> </w:t>
      </w:r>
    </w:p>
    <w:p w14:paraId="75F30A5B" w14:textId="62A119DE" w:rsidR="00715558" w:rsidRDefault="659F4643" w:rsidP="00715558">
      <w:pPr>
        <w:spacing w:after="244" w:line="360" w:lineRule="auto"/>
        <w:ind w:firstLine="720"/>
        <w:jc w:val="both"/>
        <w:rPr>
          <w:rFonts w:ascii="Arial" w:eastAsia="Arial" w:hAnsi="Arial" w:cs="Arial"/>
          <w:sz w:val="24"/>
          <w:szCs w:val="24"/>
          <w:lang w:val="pt-BR"/>
        </w:rPr>
      </w:pPr>
      <w:r w:rsidRPr="6278B422">
        <w:rPr>
          <w:rFonts w:ascii="Arial" w:eastAsia="Arial" w:hAnsi="Arial" w:cs="Arial"/>
          <w:sz w:val="24"/>
          <w:szCs w:val="24"/>
          <w:lang w:val="pt-BR"/>
        </w:rPr>
        <w:t>O objetivo principal deste projeto é desenvolver e implementar um sistema de monitoramento contínuo e inteligente para a detecção de vazamentos de gás GLP em cozinhas industriais. A proposta é criar uma solução que atue preventivamente, identificando vazamentos em áreas críticas</w:t>
      </w:r>
      <w:r w:rsidR="1A584B6B" w:rsidRPr="6278B422">
        <w:rPr>
          <w:rFonts w:ascii="Arial" w:eastAsia="Arial" w:hAnsi="Arial" w:cs="Arial"/>
          <w:sz w:val="24"/>
          <w:szCs w:val="24"/>
          <w:lang w:val="pt-BR"/>
        </w:rPr>
        <w:t xml:space="preserve"> (</w:t>
      </w:r>
      <w:r w:rsidR="00715558">
        <w:rPr>
          <w:rFonts w:ascii="Arial" w:eastAsia="Arial" w:hAnsi="Arial" w:cs="Arial"/>
          <w:sz w:val="24"/>
          <w:szCs w:val="24"/>
          <w:lang w:val="pt-BR"/>
        </w:rPr>
        <w:t>t</w:t>
      </w:r>
      <w:r w:rsidR="6EE1368B" w:rsidRPr="6278B422">
        <w:rPr>
          <w:rFonts w:ascii="Arial" w:eastAsia="Arial" w:hAnsi="Arial" w:cs="Arial"/>
          <w:sz w:val="24"/>
          <w:szCs w:val="24"/>
          <w:lang w:val="pt-BR"/>
        </w:rPr>
        <w:t>odos os pontos de utilização de gás compreendem equipamentos como botijões, fogões, chapas, grelhas e outros dispositivos similares, que operam com a combustão desse combustível</w:t>
      </w:r>
      <w:r w:rsidR="1A584B6B" w:rsidRPr="6278B422">
        <w:rPr>
          <w:rFonts w:ascii="Arial" w:eastAsia="Arial" w:hAnsi="Arial" w:cs="Arial"/>
          <w:sz w:val="24"/>
          <w:szCs w:val="24"/>
          <w:lang w:val="pt-BR"/>
        </w:rPr>
        <w:t>)</w:t>
      </w:r>
      <w:r w:rsidRPr="6278B422">
        <w:rPr>
          <w:rFonts w:ascii="Arial" w:eastAsia="Arial" w:hAnsi="Arial" w:cs="Arial"/>
          <w:sz w:val="24"/>
          <w:szCs w:val="24"/>
          <w:lang w:val="pt-BR"/>
        </w:rPr>
        <w:t xml:space="preserve"> e</w:t>
      </w:r>
      <w:r w:rsidR="1B40E542" w:rsidRPr="6278B422">
        <w:rPr>
          <w:rFonts w:ascii="Arial" w:eastAsia="Arial" w:hAnsi="Arial" w:cs="Arial"/>
          <w:sz w:val="24"/>
          <w:szCs w:val="24"/>
          <w:lang w:val="pt-BR"/>
        </w:rPr>
        <w:t xml:space="preserve"> </w:t>
      </w:r>
      <w:r w:rsidR="2B05AB64" w:rsidRPr="6278B422">
        <w:rPr>
          <w:rFonts w:ascii="Arial" w:eastAsia="Arial" w:hAnsi="Arial" w:cs="Arial"/>
          <w:sz w:val="24"/>
          <w:szCs w:val="24"/>
          <w:lang w:val="pt-BR"/>
        </w:rPr>
        <w:t>o sistema</w:t>
      </w:r>
      <w:r w:rsidRPr="6278B422">
        <w:rPr>
          <w:rFonts w:ascii="Arial" w:eastAsia="Arial" w:hAnsi="Arial" w:cs="Arial"/>
          <w:sz w:val="24"/>
          <w:szCs w:val="24"/>
          <w:lang w:val="pt-BR"/>
        </w:rPr>
        <w:t xml:space="preserve"> aciona</w:t>
      </w:r>
      <w:r w:rsidR="58B26029" w:rsidRPr="6278B422">
        <w:rPr>
          <w:rFonts w:ascii="Arial" w:eastAsia="Arial" w:hAnsi="Arial" w:cs="Arial"/>
          <w:sz w:val="24"/>
          <w:szCs w:val="24"/>
          <w:lang w:val="pt-BR"/>
        </w:rPr>
        <w:t>r</w:t>
      </w:r>
      <w:r w:rsidR="00715558">
        <w:rPr>
          <w:rFonts w:ascii="Arial" w:eastAsia="Arial" w:hAnsi="Arial" w:cs="Arial"/>
          <w:sz w:val="24"/>
          <w:szCs w:val="24"/>
          <w:lang w:val="pt-BR"/>
        </w:rPr>
        <w:t>á</w:t>
      </w:r>
      <w:r w:rsidRPr="6278B422">
        <w:rPr>
          <w:rFonts w:ascii="Arial" w:eastAsia="Arial" w:hAnsi="Arial" w:cs="Arial"/>
          <w:sz w:val="24"/>
          <w:szCs w:val="24"/>
          <w:lang w:val="pt-BR"/>
        </w:rPr>
        <w:t xml:space="preserve"> rapidamente os responsáveis para que medidas de mitigação possam ser tomadas antes que o problema se agrave.</w:t>
      </w:r>
      <w:r w:rsidR="48B8780C" w:rsidRPr="6278B422">
        <w:rPr>
          <w:rFonts w:ascii="Arial" w:eastAsia="Arial" w:hAnsi="Arial" w:cs="Arial"/>
          <w:sz w:val="24"/>
          <w:szCs w:val="24"/>
          <w:lang w:val="pt-BR"/>
        </w:rPr>
        <w:t xml:space="preserve"> </w:t>
      </w:r>
    </w:p>
    <w:p w14:paraId="3AF25BAC" w14:textId="4024A4E1" w:rsidR="7B07F0DD" w:rsidRPr="00715558" w:rsidRDefault="00715558" w:rsidP="00715558">
      <w:pPr>
        <w:rPr>
          <w:rFonts w:ascii="Arial" w:eastAsia="Arial" w:hAnsi="Arial" w:cs="Arial"/>
          <w:sz w:val="24"/>
          <w:szCs w:val="24"/>
          <w:lang w:val="pt-BR"/>
        </w:rPr>
      </w:pPr>
      <w:r>
        <w:rPr>
          <w:rFonts w:ascii="Arial" w:eastAsia="Arial" w:hAnsi="Arial" w:cs="Arial"/>
          <w:sz w:val="24"/>
          <w:szCs w:val="24"/>
          <w:lang w:val="pt-BR"/>
        </w:rPr>
        <w:br w:type="page"/>
      </w:r>
    </w:p>
    <w:p w14:paraId="3C14FD01" w14:textId="337DA4AE" w:rsidR="64B8A34A" w:rsidRPr="00715558" w:rsidRDefault="0C6A2B42" w:rsidP="00715558">
      <w:pPr>
        <w:pStyle w:val="Ttulo1"/>
        <w:rPr>
          <w:rFonts w:ascii="Arial" w:eastAsia="Arial" w:hAnsi="Arial" w:cs="Arial"/>
          <w:b/>
          <w:bCs/>
          <w:caps w:val="0"/>
          <w:sz w:val="24"/>
          <w:szCs w:val="24"/>
          <w:lang w:val="pt-BR"/>
        </w:rPr>
      </w:pPr>
      <w:bookmarkStart w:id="7" w:name="_Toc333493331"/>
      <w:bookmarkStart w:id="8" w:name="_Toc179984984"/>
      <w:r w:rsidRPr="64B8A34A">
        <w:rPr>
          <w:rFonts w:ascii="Arial" w:eastAsia="Arial" w:hAnsi="Arial" w:cs="Arial"/>
          <w:b/>
          <w:bCs/>
          <w:sz w:val="24"/>
          <w:szCs w:val="24"/>
          <w:lang w:val="pt-BR"/>
        </w:rPr>
        <w:t>Justificativa</w:t>
      </w:r>
      <w:bookmarkEnd w:id="7"/>
      <w:bookmarkEnd w:id="8"/>
      <w:r w:rsidRPr="64B8A34A">
        <w:rPr>
          <w:rFonts w:ascii="Arial" w:eastAsia="Arial" w:hAnsi="Arial" w:cs="Arial"/>
          <w:b/>
          <w:bCs/>
          <w:sz w:val="24"/>
          <w:szCs w:val="24"/>
          <w:lang w:val="pt-BR"/>
        </w:rPr>
        <w:t xml:space="preserve"> </w:t>
      </w:r>
    </w:p>
    <w:p w14:paraId="4D763BED" w14:textId="7EFC418E" w:rsidR="7B07F0DD" w:rsidRPr="00715558" w:rsidRDefault="0C89C286" w:rsidP="00715558">
      <w:pPr>
        <w:spacing w:after="0" w:line="360" w:lineRule="auto"/>
        <w:ind w:left="5" w:firstLine="715"/>
        <w:jc w:val="both"/>
        <w:rPr>
          <w:rFonts w:ascii="Arial" w:eastAsia="Arial" w:hAnsi="Arial" w:cs="Arial"/>
          <w:color w:val="000000" w:themeColor="text1"/>
          <w:sz w:val="24"/>
          <w:szCs w:val="24"/>
          <w:lang w:val="pt-BR"/>
        </w:rPr>
      </w:pPr>
      <w:r w:rsidRPr="00715558">
        <w:rPr>
          <w:rFonts w:ascii="Arial" w:eastAsia="Arial" w:hAnsi="Arial" w:cs="Arial"/>
          <w:sz w:val="24"/>
          <w:szCs w:val="24"/>
          <w:lang w:val="pt-BR"/>
        </w:rPr>
        <w:t>A implementação de um sistema de monitoramento de vazamentos de gás GLP é essencial para prevenir incidentes que possam comprometer a segurança de uma cozinha industrial. Historicamente, cozinhas industriais enfrentam um alto nível de risco devido ao uso intensivo de gás GLP, que está envolvido em uma série de acidentes graves, incluindo explosões e incêndios, que resultam em perdas humanas e materiais significativas.</w:t>
      </w:r>
    </w:p>
    <w:p w14:paraId="124E84B3" w14:textId="51E5B8A9" w:rsidR="7B07F0DD" w:rsidRPr="00715558" w:rsidRDefault="0C89C286" w:rsidP="00715558">
      <w:pPr>
        <w:spacing w:after="0" w:line="360" w:lineRule="auto"/>
        <w:ind w:left="5" w:firstLine="704"/>
        <w:jc w:val="both"/>
        <w:rPr>
          <w:rFonts w:ascii="Arial" w:eastAsia="Arial" w:hAnsi="Arial" w:cs="Arial"/>
          <w:sz w:val="24"/>
          <w:szCs w:val="24"/>
          <w:lang w:val="pt-BR"/>
        </w:rPr>
      </w:pPr>
      <w:r w:rsidRPr="00715558">
        <w:rPr>
          <w:rFonts w:ascii="Arial" w:eastAsia="Arial" w:hAnsi="Arial" w:cs="Arial"/>
          <w:sz w:val="24"/>
          <w:szCs w:val="24"/>
          <w:lang w:val="pt-BR"/>
        </w:rPr>
        <w:t xml:space="preserve">O principal argumento para justificar este projeto é a necessidade de minimizar riscos e garantir a conformidade </w:t>
      </w:r>
      <w:r w:rsidR="00715558">
        <w:rPr>
          <w:rFonts w:ascii="Arial" w:eastAsia="Arial" w:hAnsi="Arial" w:cs="Arial"/>
          <w:sz w:val="24"/>
          <w:szCs w:val="24"/>
          <w:lang w:val="pt-BR"/>
        </w:rPr>
        <w:t>com</w:t>
      </w:r>
      <w:r w:rsidR="326E8308" w:rsidRPr="00715558">
        <w:rPr>
          <w:rFonts w:ascii="Arial" w:eastAsia="Arial" w:hAnsi="Arial" w:cs="Arial"/>
          <w:sz w:val="24"/>
          <w:szCs w:val="24"/>
          <w:lang w:val="pt-BR"/>
        </w:rPr>
        <w:t xml:space="preserve"> as </w:t>
      </w:r>
      <w:r w:rsidR="00715558">
        <w:rPr>
          <w:rFonts w:ascii="Arial" w:eastAsia="Arial" w:hAnsi="Arial" w:cs="Arial"/>
          <w:sz w:val="24"/>
          <w:szCs w:val="24"/>
          <w:lang w:val="pt-BR"/>
        </w:rPr>
        <w:t>n</w:t>
      </w:r>
      <w:r w:rsidR="326E8308" w:rsidRPr="00715558">
        <w:rPr>
          <w:rFonts w:ascii="Arial" w:eastAsia="Arial" w:hAnsi="Arial" w:cs="Arial"/>
          <w:sz w:val="24"/>
          <w:szCs w:val="24"/>
          <w:lang w:val="pt-BR"/>
        </w:rPr>
        <w:t>ormas regulamentadoras</w:t>
      </w:r>
      <w:r w:rsidR="00715558">
        <w:rPr>
          <w:rFonts w:ascii="Arial" w:eastAsia="Arial" w:hAnsi="Arial" w:cs="Arial"/>
          <w:sz w:val="24"/>
          <w:szCs w:val="24"/>
          <w:lang w:val="pt-BR"/>
        </w:rPr>
        <w:t xml:space="preserve"> nº 11(NR-11), </w:t>
      </w:r>
      <w:r w:rsidR="00715558">
        <w:rPr>
          <w:rFonts w:ascii="Arial" w:eastAsia="Arial" w:hAnsi="Arial" w:cs="Arial"/>
          <w:sz w:val="24"/>
          <w:szCs w:val="24"/>
          <w:lang w:val="pt-BR"/>
        </w:rPr>
        <w:t>nº 1</w:t>
      </w:r>
      <w:r w:rsidR="00715558">
        <w:rPr>
          <w:rFonts w:ascii="Arial" w:eastAsia="Arial" w:hAnsi="Arial" w:cs="Arial"/>
          <w:sz w:val="24"/>
          <w:szCs w:val="24"/>
          <w:lang w:val="pt-BR"/>
        </w:rPr>
        <w:t>2</w:t>
      </w:r>
      <w:r w:rsidR="00715558">
        <w:rPr>
          <w:rFonts w:ascii="Arial" w:eastAsia="Arial" w:hAnsi="Arial" w:cs="Arial"/>
          <w:sz w:val="24"/>
          <w:szCs w:val="24"/>
          <w:lang w:val="pt-BR"/>
        </w:rPr>
        <w:t>(NR-1</w:t>
      </w:r>
      <w:r w:rsidR="00715558">
        <w:rPr>
          <w:rFonts w:ascii="Arial" w:eastAsia="Arial" w:hAnsi="Arial" w:cs="Arial"/>
          <w:sz w:val="24"/>
          <w:szCs w:val="24"/>
          <w:lang w:val="pt-BR"/>
        </w:rPr>
        <w:t>2</w:t>
      </w:r>
      <w:r w:rsidR="00715558">
        <w:rPr>
          <w:rFonts w:ascii="Arial" w:eastAsia="Arial" w:hAnsi="Arial" w:cs="Arial"/>
          <w:sz w:val="24"/>
          <w:szCs w:val="24"/>
          <w:lang w:val="pt-BR"/>
        </w:rPr>
        <w:t>)</w:t>
      </w:r>
      <w:r w:rsidR="00715558">
        <w:rPr>
          <w:rFonts w:ascii="Arial" w:eastAsia="Arial" w:hAnsi="Arial" w:cs="Arial"/>
          <w:sz w:val="24"/>
          <w:szCs w:val="24"/>
          <w:lang w:val="pt-BR"/>
        </w:rPr>
        <w:t xml:space="preserve"> e </w:t>
      </w:r>
      <w:r w:rsidR="00715558">
        <w:rPr>
          <w:rFonts w:ascii="Arial" w:eastAsia="Arial" w:hAnsi="Arial" w:cs="Arial"/>
          <w:sz w:val="24"/>
          <w:szCs w:val="24"/>
          <w:lang w:val="pt-BR"/>
        </w:rPr>
        <w:t xml:space="preserve">nº </w:t>
      </w:r>
      <w:r w:rsidR="00715558">
        <w:rPr>
          <w:rFonts w:ascii="Arial" w:eastAsia="Arial" w:hAnsi="Arial" w:cs="Arial"/>
          <w:sz w:val="24"/>
          <w:szCs w:val="24"/>
          <w:lang w:val="pt-BR"/>
        </w:rPr>
        <w:t>23</w:t>
      </w:r>
      <w:r w:rsidR="00715558">
        <w:rPr>
          <w:rFonts w:ascii="Arial" w:eastAsia="Arial" w:hAnsi="Arial" w:cs="Arial"/>
          <w:sz w:val="24"/>
          <w:szCs w:val="24"/>
          <w:lang w:val="pt-BR"/>
        </w:rPr>
        <w:t>(NR-</w:t>
      </w:r>
      <w:r w:rsidR="00715558">
        <w:rPr>
          <w:rFonts w:ascii="Arial" w:eastAsia="Arial" w:hAnsi="Arial" w:cs="Arial"/>
          <w:sz w:val="24"/>
          <w:szCs w:val="24"/>
          <w:lang w:val="pt-BR"/>
        </w:rPr>
        <w:t>23</w:t>
      </w:r>
      <w:r w:rsidR="00715558">
        <w:rPr>
          <w:rFonts w:ascii="Arial" w:eastAsia="Arial" w:hAnsi="Arial" w:cs="Arial"/>
          <w:sz w:val="24"/>
          <w:szCs w:val="24"/>
          <w:lang w:val="pt-BR"/>
        </w:rPr>
        <w:t>)</w:t>
      </w:r>
      <w:r w:rsidR="00715558">
        <w:rPr>
          <w:rFonts w:ascii="Arial" w:eastAsia="Arial" w:hAnsi="Arial" w:cs="Arial"/>
          <w:sz w:val="24"/>
          <w:szCs w:val="24"/>
          <w:lang w:val="pt-BR"/>
        </w:rPr>
        <w:t>, que regulam o controle de gases tóxicos e inflamáveis, além de seu uso e manipulação.</w:t>
      </w:r>
    </w:p>
    <w:p w14:paraId="41E5E2BF" w14:textId="6EFEE963" w:rsidR="7B07F0DD" w:rsidRPr="00715558" w:rsidRDefault="32E4710F" w:rsidP="00715558">
      <w:pPr>
        <w:spacing w:after="0" w:line="360" w:lineRule="auto"/>
        <w:ind w:left="5" w:firstLine="715"/>
        <w:jc w:val="both"/>
        <w:rPr>
          <w:rFonts w:ascii="Arial" w:eastAsia="Arial" w:hAnsi="Arial" w:cs="Arial"/>
          <w:color w:val="000000" w:themeColor="text1"/>
          <w:sz w:val="24"/>
          <w:szCs w:val="24"/>
          <w:lang w:val="pt-BR"/>
        </w:rPr>
      </w:pPr>
      <w:r w:rsidRPr="00715558">
        <w:rPr>
          <w:rFonts w:ascii="Arial" w:eastAsia="Arial" w:hAnsi="Arial" w:cs="Arial"/>
          <w:sz w:val="24"/>
          <w:szCs w:val="24"/>
          <w:lang w:val="pt-BR"/>
        </w:rPr>
        <w:t xml:space="preserve">E com </w:t>
      </w:r>
      <w:r w:rsidR="0C89C286" w:rsidRPr="00715558">
        <w:rPr>
          <w:rFonts w:ascii="Arial" w:eastAsia="Arial" w:hAnsi="Arial" w:cs="Arial"/>
          <w:sz w:val="24"/>
          <w:szCs w:val="24"/>
          <w:lang w:val="pt-BR"/>
        </w:rPr>
        <w:t xml:space="preserve">instalação de um sistema automatizado, capaz de detectar vazamentos em tempo real e </w:t>
      </w:r>
      <w:r w:rsidR="0C89C286" w:rsidRPr="003D6398">
        <w:rPr>
          <w:rFonts w:ascii="Arial" w:eastAsia="Arial" w:hAnsi="Arial" w:cs="Arial"/>
          <w:sz w:val="24"/>
          <w:szCs w:val="24"/>
          <w:lang w:val="pt-BR"/>
        </w:rPr>
        <w:t>emitir alertas imediatamente</w:t>
      </w:r>
      <w:r w:rsidR="0C89C286" w:rsidRPr="00715558">
        <w:rPr>
          <w:rFonts w:ascii="Arial" w:eastAsia="Arial" w:hAnsi="Arial" w:cs="Arial"/>
          <w:sz w:val="24"/>
          <w:szCs w:val="24"/>
          <w:lang w:val="pt-BR"/>
        </w:rPr>
        <w:t>, permite não apenas a prevenção de grandes acidentes, mas também uma melhoria na resposta às emergências.</w:t>
      </w:r>
    </w:p>
    <w:p w14:paraId="56E5B076" w14:textId="62C6D0D5" w:rsidR="7B07F0DD" w:rsidRDefault="0C89C286" w:rsidP="00715558">
      <w:pPr>
        <w:spacing w:after="244" w:line="360" w:lineRule="auto"/>
        <w:ind w:left="5" w:firstLine="715"/>
        <w:jc w:val="both"/>
        <w:rPr>
          <w:rFonts w:ascii="Arial" w:eastAsia="Arial" w:hAnsi="Arial" w:cs="Arial"/>
          <w:sz w:val="24"/>
          <w:szCs w:val="24"/>
          <w:lang w:val="pt-BR"/>
        </w:rPr>
      </w:pPr>
      <w:r w:rsidRPr="6278B422">
        <w:rPr>
          <w:rFonts w:ascii="Arial" w:eastAsia="Arial" w:hAnsi="Arial" w:cs="Arial"/>
          <w:sz w:val="24"/>
          <w:szCs w:val="24"/>
          <w:lang w:val="pt-BR"/>
        </w:rPr>
        <w:t>Além disso, a coleta e o armazenamento dos dados de detecção de gás ao longo do tempo oferecem uma oportunidade de aprendizado constante. Através da análise dos dados históricos, será possível identificar falhas recorrentes e adotar práticas que contribuam para um ambiente de trabalho mais seguro e eficiente.</w:t>
      </w:r>
    </w:p>
    <w:p w14:paraId="52D4FF69" w14:textId="23EE0757" w:rsidR="7B07F0DD" w:rsidRPr="00715558" w:rsidRDefault="16E2E553" w:rsidP="6278B422">
      <w:pPr>
        <w:spacing w:after="0" w:line="259" w:lineRule="auto"/>
        <w:rPr>
          <w:lang w:val="pt-BR"/>
        </w:rPr>
      </w:pPr>
      <w:r w:rsidRPr="00715558">
        <w:rPr>
          <w:lang w:val="pt-BR"/>
        </w:rPr>
        <w:br w:type="page"/>
      </w:r>
    </w:p>
    <w:p w14:paraId="7A00F765" w14:textId="336E3A83" w:rsidR="7B07F0DD" w:rsidRDefault="0C6A2B42" w:rsidP="6278B422">
      <w:pPr>
        <w:pStyle w:val="Ttulo1"/>
        <w:spacing w:after="244" w:line="265" w:lineRule="auto"/>
        <w:ind w:left="-5"/>
        <w:jc w:val="both"/>
        <w:rPr>
          <w:rFonts w:ascii="Arial" w:eastAsia="Arial" w:hAnsi="Arial" w:cs="Arial"/>
          <w:b/>
          <w:bCs/>
          <w:color w:val="000000" w:themeColor="text1"/>
          <w:sz w:val="24"/>
          <w:szCs w:val="24"/>
          <w:lang w:val="pt-BR"/>
        </w:rPr>
      </w:pPr>
      <w:bookmarkStart w:id="9" w:name="_Toc1760684856"/>
      <w:bookmarkStart w:id="10" w:name="_Toc179984985"/>
      <w:r w:rsidRPr="64B8A34A">
        <w:rPr>
          <w:rFonts w:ascii="Arial" w:eastAsia="Arial" w:hAnsi="Arial" w:cs="Arial"/>
          <w:b/>
          <w:bCs/>
          <w:sz w:val="24"/>
          <w:szCs w:val="24"/>
          <w:lang w:val="pt-BR"/>
        </w:rPr>
        <w:t>Escopo</w:t>
      </w:r>
      <w:bookmarkEnd w:id="9"/>
      <w:bookmarkEnd w:id="10"/>
      <w:r w:rsidRPr="64B8A34A">
        <w:rPr>
          <w:rFonts w:ascii="Arial" w:eastAsia="Arial" w:hAnsi="Arial" w:cs="Arial"/>
          <w:b/>
          <w:bCs/>
          <w:sz w:val="24"/>
          <w:szCs w:val="24"/>
          <w:lang w:val="pt-BR"/>
        </w:rPr>
        <w:t xml:space="preserve"> </w:t>
      </w:r>
    </w:p>
    <w:p w14:paraId="28AB36BD" w14:textId="5D78F543" w:rsidR="7B07F0DD" w:rsidRPr="00AD00C8" w:rsidRDefault="109CAE5B" w:rsidP="003D6398">
      <w:pPr>
        <w:spacing w:after="244" w:line="360" w:lineRule="auto"/>
        <w:ind w:left="5" w:firstLine="715"/>
        <w:jc w:val="both"/>
        <w:rPr>
          <w:rFonts w:ascii="Arial" w:eastAsia="Arial" w:hAnsi="Arial" w:cs="Arial"/>
          <w:sz w:val="24"/>
          <w:szCs w:val="24"/>
          <w:lang w:val="pt-BR"/>
        </w:rPr>
      </w:pPr>
      <w:r w:rsidRPr="64B8A34A">
        <w:rPr>
          <w:rFonts w:ascii="Arial" w:eastAsia="Arial" w:hAnsi="Arial" w:cs="Arial"/>
          <w:sz w:val="24"/>
          <w:szCs w:val="24"/>
          <w:lang w:val="pt-BR"/>
        </w:rPr>
        <w:t>O escopo deste projeto envolve o desenvolvimento, implementação e manutenção de um sistema de monitoramento contínuo para detectar vazamentos de gás GLP em cozinhas industriais. O projeto inclui:</w:t>
      </w:r>
    </w:p>
    <w:p w14:paraId="1FDA9EAC" w14:textId="79E39FC1" w:rsidR="7B07F0DD" w:rsidRPr="00AD00C8" w:rsidRDefault="3E2B3B80" w:rsidP="003D6398">
      <w:pPr>
        <w:spacing w:after="244" w:line="360" w:lineRule="auto"/>
        <w:ind w:left="5" w:hanging="10"/>
        <w:jc w:val="both"/>
        <w:rPr>
          <w:rFonts w:ascii="Arial" w:eastAsia="Arial" w:hAnsi="Arial" w:cs="Arial"/>
          <w:sz w:val="24"/>
          <w:szCs w:val="24"/>
          <w:lang w:val="pt-BR"/>
        </w:rPr>
      </w:pPr>
      <w:r w:rsidRPr="64B8A34A">
        <w:rPr>
          <w:rFonts w:ascii="Arial" w:eastAsia="Arial" w:hAnsi="Arial" w:cs="Arial"/>
          <w:sz w:val="24"/>
          <w:szCs w:val="24"/>
          <w:lang w:val="pt-BR"/>
        </w:rPr>
        <w:t xml:space="preserve">- </w:t>
      </w:r>
      <w:r w:rsidR="109CAE5B" w:rsidRPr="64B8A34A">
        <w:rPr>
          <w:rFonts w:ascii="Arial" w:eastAsia="Arial" w:hAnsi="Arial" w:cs="Arial"/>
          <w:sz w:val="24"/>
          <w:szCs w:val="24"/>
          <w:lang w:val="pt-BR"/>
        </w:rPr>
        <w:t>Desenvolvimento de sensores de alta precisão para detecção de gás GLP.</w:t>
      </w:r>
    </w:p>
    <w:p w14:paraId="496E77BE" w14:textId="2AFB2481" w:rsidR="7B07F0DD" w:rsidRPr="00AD00C8" w:rsidRDefault="69DC758C" w:rsidP="003D6398">
      <w:pPr>
        <w:spacing w:after="244" w:line="360" w:lineRule="auto"/>
        <w:ind w:left="5" w:hanging="10"/>
        <w:jc w:val="both"/>
        <w:rPr>
          <w:rFonts w:ascii="Arial" w:eastAsia="Arial" w:hAnsi="Arial" w:cs="Arial"/>
          <w:sz w:val="24"/>
          <w:szCs w:val="24"/>
          <w:lang w:val="pt-BR"/>
        </w:rPr>
      </w:pPr>
      <w:r w:rsidRPr="6278B422">
        <w:rPr>
          <w:rFonts w:ascii="Arial" w:eastAsia="Arial" w:hAnsi="Arial" w:cs="Arial"/>
          <w:sz w:val="24"/>
          <w:szCs w:val="24"/>
          <w:lang w:val="pt-BR"/>
        </w:rPr>
        <w:t>- Desenvolvimento de uma interface gráfica para monitoramento</w:t>
      </w:r>
      <w:r w:rsidR="235FDD06" w:rsidRPr="6278B422">
        <w:rPr>
          <w:rFonts w:ascii="Arial" w:eastAsia="Arial" w:hAnsi="Arial" w:cs="Arial"/>
          <w:sz w:val="24"/>
          <w:szCs w:val="24"/>
          <w:lang w:val="pt-BR"/>
        </w:rPr>
        <w:t xml:space="preserve"> em HTML</w:t>
      </w:r>
      <w:r w:rsidR="003D6398">
        <w:rPr>
          <w:rFonts w:ascii="Arial" w:eastAsia="Arial" w:hAnsi="Arial" w:cs="Arial"/>
          <w:sz w:val="24"/>
          <w:szCs w:val="24"/>
          <w:lang w:val="pt-BR"/>
        </w:rPr>
        <w:t>,</w:t>
      </w:r>
      <w:r w:rsidR="235FDD06" w:rsidRPr="6278B422">
        <w:rPr>
          <w:rFonts w:ascii="Arial" w:eastAsia="Arial" w:hAnsi="Arial" w:cs="Arial"/>
          <w:sz w:val="24"/>
          <w:szCs w:val="24"/>
          <w:lang w:val="pt-BR"/>
        </w:rPr>
        <w:t xml:space="preserve"> CSS</w:t>
      </w:r>
      <w:r w:rsidR="003D6398">
        <w:rPr>
          <w:rFonts w:ascii="Arial" w:eastAsia="Arial" w:hAnsi="Arial" w:cs="Arial"/>
          <w:sz w:val="24"/>
          <w:szCs w:val="24"/>
          <w:lang w:val="pt-BR"/>
        </w:rPr>
        <w:t xml:space="preserve"> e Javascript </w:t>
      </w:r>
      <w:r w:rsidRPr="6278B422">
        <w:rPr>
          <w:rFonts w:ascii="Arial" w:eastAsia="Arial" w:hAnsi="Arial" w:cs="Arial"/>
          <w:sz w:val="24"/>
          <w:szCs w:val="24"/>
          <w:lang w:val="pt-BR"/>
        </w:rPr>
        <w:t>que permita a visualização em tempo real das concentrações de gás e dos alertas emitidos.</w:t>
      </w:r>
    </w:p>
    <w:p w14:paraId="7C5B226B" w14:textId="36350B67" w:rsidR="7B07F0DD" w:rsidRPr="0082184E" w:rsidRDefault="69DC758C" w:rsidP="003D6398">
      <w:pPr>
        <w:spacing w:after="244" w:line="360" w:lineRule="auto"/>
        <w:ind w:left="5" w:hanging="10"/>
        <w:jc w:val="both"/>
        <w:rPr>
          <w:rFonts w:ascii="Arial" w:eastAsia="Arial" w:hAnsi="Arial" w:cs="Arial"/>
          <w:sz w:val="24"/>
          <w:szCs w:val="24"/>
          <w:lang w:val="pt-BR"/>
        </w:rPr>
      </w:pPr>
      <w:r w:rsidRPr="6278B422">
        <w:rPr>
          <w:rFonts w:ascii="Arial" w:eastAsia="Arial" w:hAnsi="Arial" w:cs="Arial"/>
          <w:sz w:val="24"/>
          <w:szCs w:val="24"/>
          <w:lang w:val="pt-BR"/>
        </w:rPr>
        <w:t>Este projeto é voltado para aumentar a segurança das cozinhas industriais e prevenir acidentes envolvendo vazamentos de gás GLP. A solução desenvolvida deve garantir a integridade física dos funcionários, proteger os ativos da empresa e assegurar a continuidade das operações.</w:t>
      </w:r>
    </w:p>
    <w:p w14:paraId="34959891" w14:textId="7455D59F" w:rsidR="7B07F0DD" w:rsidRPr="0082184E" w:rsidRDefault="0C6A2B42" w:rsidP="64B8A34A">
      <w:pPr>
        <w:pStyle w:val="Estilo1"/>
      </w:pPr>
      <w:bookmarkStart w:id="11" w:name="_Toc341813179"/>
      <w:bookmarkStart w:id="12" w:name="_Toc179984986"/>
      <w:r w:rsidRPr="64B8A34A">
        <w:t>Objetivos</w:t>
      </w:r>
      <w:r w:rsidR="199ED7D2" w:rsidRPr="64B8A34A">
        <w:t xml:space="preserve"> Detalhados</w:t>
      </w:r>
      <w:bookmarkEnd w:id="11"/>
      <w:bookmarkEnd w:id="12"/>
      <w:r w:rsidRPr="64B8A34A">
        <w:t xml:space="preserve"> </w:t>
      </w:r>
    </w:p>
    <w:p w14:paraId="62187454" w14:textId="5AB8F654" w:rsidR="7B07F0DD" w:rsidRPr="003D6398" w:rsidRDefault="5FE47EA6">
      <w:pPr>
        <w:pStyle w:val="PargrafodaLista"/>
        <w:numPr>
          <w:ilvl w:val="0"/>
          <w:numId w:val="20"/>
        </w:numPr>
        <w:spacing w:before="240" w:after="240" w:line="360" w:lineRule="auto"/>
        <w:jc w:val="both"/>
        <w:rPr>
          <w:rFonts w:ascii="Arial" w:eastAsia="Arial" w:hAnsi="Arial" w:cs="Arial"/>
          <w:sz w:val="24"/>
          <w:szCs w:val="24"/>
          <w:lang w:val="pt-BR"/>
        </w:rPr>
      </w:pPr>
      <w:bookmarkStart w:id="13" w:name="_Toc179984987"/>
      <w:r w:rsidRPr="003D6398">
        <w:rPr>
          <w:rStyle w:val="cabealhoparaTopicosChar"/>
          <w:rFonts w:ascii="Arial" w:hAnsi="Arial" w:cs="Arial"/>
          <w:sz w:val="24"/>
          <w:szCs w:val="24"/>
          <w:lang w:val="pt-BR"/>
        </w:rPr>
        <w:t>Monitorar vazamentos de gás GLP:</w:t>
      </w:r>
      <w:bookmarkEnd w:id="13"/>
      <w:r w:rsidRPr="003D6398">
        <w:rPr>
          <w:rStyle w:val="cabealhoparaTopicosChar"/>
          <w:rFonts w:ascii="Arial" w:hAnsi="Arial" w:cs="Arial"/>
          <w:sz w:val="24"/>
          <w:szCs w:val="24"/>
          <w:lang w:val="pt-BR"/>
        </w:rPr>
        <w:t xml:space="preserve"> </w:t>
      </w:r>
      <w:r w:rsidRPr="003D6398">
        <w:rPr>
          <w:rFonts w:ascii="Arial" w:eastAsia="Arial" w:hAnsi="Arial" w:cs="Arial"/>
          <w:sz w:val="24"/>
          <w:szCs w:val="24"/>
          <w:lang w:val="pt-BR"/>
        </w:rPr>
        <w:t>Desenvolver sensores que identifiquem qualquer vazamento de GLP em tempo real.</w:t>
      </w:r>
    </w:p>
    <w:p w14:paraId="6587414E" w14:textId="178E4E7A" w:rsidR="7B07F0DD" w:rsidRPr="003D6398" w:rsidRDefault="5FE47EA6">
      <w:pPr>
        <w:pStyle w:val="PargrafodaLista"/>
        <w:numPr>
          <w:ilvl w:val="0"/>
          <w:numId w:val="19"/>
        </w:numPr>
        <w:spacing w:before="240" w:after="240" w:line="360" w:lineRule="auto"/>
        <w:jc w:val="both"/>
        <w:rPr>
          <w:rFonts w:ascii="Arial" w:eastAsia="Arial" w:hAnsi="Arial" w:cs="Arial"/>
          <w:sz w:val="24"/>
          <w:szCs w:val="24"/>
          <w:lang w:val="pt-BR"/>
        </w:rPr>
      </w:pPr>
      <w:bookmarkStart w:id="14" w:name="_Toc179984988"/>
      <w:r w:rsidRPr="003D6398">
        <w:rPr>
          <w:rStyle w:val="cabealhoparaTopicosChar"/>
          <w:rFonts w:ascii="Arial" w:hAnsi="Arial" w:cs="Arial"/>
          <w:sz w:val="24"/>
          <w:szCs w:val="24"/>
          <w:lang w:val="pt-BR"/>
        </w:rPr>
        <w:t>Emitir alertas automáticos:</w:t>
      </w:r>
      <w:bookmarkEnd w:id="14"/>
      <w:r w:rsidRPr="003D6398">
        <w:rPr>
          <w:rFonts w:ascii="Arial" w:eastAsia="Arial" w:hAnsi="Arial" w:cs="Arial"/>
          <w:sz w:val="24"/>
          <w:szCs w:val="24"/>
          <w:lang w:val="pt-BR"/>
        </w:rPr>
        <w:t xml:space="preserve"> Em caso de detecção de vazamento, emitir alertas</w:t>
      </w:r>
      <w:r w:rsidRPr="003D6398">
        <w:rPr>
          <w:rFonts w:ascii="Arial" w:eastAsia="Arial" w:hAnsi="Arial" w:cs="Arial"/>
          <w:b/>
          <w:bCs/>
          <w:sz w:val="24"/>
          <w:szCs w:val="24"/>
          <w:lang w:val="pt-BR"/>
        </w:rPr>
        <w:t xml:space="preserve"> </w:t>
      </w:r>
      <w:r w:rsidRPr="003D6398">
        <w:rPr>
          <w:rFonts w:ascii="Arial" w:eastAsia="Arial" w:hAnsi="Arial" w:cs="Arial"/>
          <w:sz w:val="24"/>
          <w:szCs w:val="24"/>
          <w:lang w:val="pt-BR"/>
        </w:rPr>
        <w:t xml:space="preserve">imediatos e enviar notificações para </w:t>
      </w:r>
      <w:r w:rsidR="003D6398">
        <w:rPr>
          <w:rFonts w:ascii="Arial" w:eastAsia="Arial" w:hAnsi="Arial" w:cs="Arial"/>
          <w:sz w:val="24"/>
          <w:szCs w:val="24"/>
          <w:lang w:val="pt-BR"/>
        </w:rPr>
        <w:t xml:space="preserve">o </w:t>
      </w:r>
      <w:r w:rsidR="7F1CB9AD" w:rsidRPr="003D6398">
        <w:rPr>
          <w:rFonts w:ascii="Arial" w:eastAsia="Arial" w:hAnsi="Arial" w:cs="Arial"/>
          <w:sz w:val="24"/>
          <w:szCs w:val="24"/>
          <w:lang w:val="pt-BR"/>
        </w:rPr>
        <w:t>cliente</w:t>
      </w:r>
      <w:r w:rsidRPr="003D6398">
        <w:rPr>
          <w:rFonts w:ascii="Arial" w:eastAsia="Arial" w:hAnsi="Arial" w:cs="Arial"/>
          <w:sz w:val="24"/>
          <w:szCs w:val="24"/>
          <w:lang w:val="pt-BR"/>
        </w:rPr>
        <w:t>.</w:t>
      </w:r>
    </w:p>
    <w:p w14:paraId="7D331B9A" w14:textId="0D5A52C6" w:rsidR="7B07F0DD" w:rsidRPr="003D6398" w:rsidRDefault="5FE47EA6">
      <w:pPr>
        <w:pStyle w:val="PargrafodaLista"/>
        <w:numPr>
          <w:ilvl w:val="0"/>
          <w:numId w:val="18"/>
        </w:numPr>
        <w:spacing w:before="240" w:after="240" w:line="360" w:lineRule="auto"/>
        <w:jc w:val="both"/>
        <w:rPr>
          <w:rFonts w:ascii="Arial" w:eastAsia="Arial" w:hAnsi="Arial" w:cs="Arial"/>
          <w:sz w:val="24"/>
          <w:szCs w:val="24"/>
          <w:lang w:val="pt-BR"/>
        </w:rPr>
      </w:pPr>
      <w:bookmarkStart w:id="15" w:name="_Toc179984989"/>
      <w:r w:rsidRPr="003D6398">
        <w:rPr>
          <w:rStyle w:val="cabealhoparaTopicosChar"/>
          <w:rFonts w:ascii="Arial" w:hAnsi="Arial" w:cs="Arial"/>
          <w:sz w:val="24"/>
          <w:szCs w:val="24"/>
          <w:lang w:val="pt-BR"/>
        </w:rPr>
        <w:t>Desenvolver uma interface de acompanhamento:</w:t>
      </w:r>
      <w:bookmarkEnd w:id="15"/>
      <w:r w:rsidRPr="003D6398">
        <w:rPr>
          <w:rFonts w:ascii="Arial" w:eastAsia="Arial" w:hAnsi="Arial" w:cs="Arial"/>
          <w:sz w:val="24"/>
          <w:szCs w:val="24"/>
          <w:lang w:val="pt-BR"/>
        </w:rPr>
        <w:t xml:space="preserve"> Criar um website para monitoramento dos dados em tempo real dos vazamentos.</w:t>
      </w:r>
    </w:p>
    <w:p w14:paraId="152D01A3" w14:textId="433B0F38" w:rsidR="7B07F0DD" w:rsidRPr="0082184E" w:rsidRDefault="0C6A2B42" w:rsidP="6278B422">
      <w:pPr>
        <w:pStyle w:val="Ttulo2"/>
        <w:spacing w:after="281" w:line="259" w:lineRule="auto"/>
        <w:ind w:hanging="10"/>
        <w:jc w:val="both"/>
        <w:rPr>
          <w:rFonts w:ascii="Arial" w:eastAsia="Arial" w:hAnsi="Arial" w:cs="Arial"/>
          <w:b/>
          <w:bCs/>
          <w:sz w:val="24"/>
          <w:szCs w:val="24"/>
          <w:lang w:val="pt-BR"/>
        </w:rPr>
      </w:pPr>
      <w:bookmarkStart w:id="16" w:name="_Toc1540928777"/>
      <w:bookmarkStart w:id="17" w:name="_Toc179984990"/>
      <w:r w:rsidRPr="64B8A34A">
        <w:rPr>
          <w:rStyle w:val="Estilo1Char"/>
        </w:rPr>
        <w:t>Entregas</w:t>
      </w:r>
      <w:bookmarkEnd w:id="16"/>
      <w:bookmarkEnd w:id="17"/>
      <w:r w:rsidRPr="64B8A34A">
        <w:rPr>
          <w:rFonts w:ascii="Arial" w:eastAsia="Arial" w:hAnsi="Arial" w:cs="Arial"/>
          <w:sz w:val="24"/>
          <w:szCs w:val="24"/>
          <w:lang w:val="pt-BR"/>
        </w:rPr>
        <w:t xml:space="preserve"> </w:t>
      </w:r>
    </w:p>
    <w:p w14:paraId="64260DF9" w14:textId="5F4E3F2B" w:rsidR="7B07F0DD" w:rsidRPr="003D6398" w:rsidRDefault="45A3FB20">
      <w:pPr>
        <w:pStyle w:val="PargrafodaLista"/>
        <w:numPr>
          <w:ilvl w:val="0"/>
          <w:numId w:val="17"/>
        </w:numPr>
        <w:spacing w:after="202" w:line="360" w:lineRule="auto"/>
        <w:jc w:val="both"/>
        <w:rPr>
          <w:rFonts w:ascii="Arial" w:eastAsia="Arial" w:hAnsi="Arial" w:cs="Arial"/>
          <w:sz w:val="24"/>
          <w:szCs w:val="24"/>
          <w:lang w:val="pt-BR"/>
        </w:rPr>
      </w:pPr>
      <w:bookmarkStart w:id="18" w:name="_Toc179984991"/>
      <w:r w:rsidRPr="003D6398">
        <w:rPr>
          <w:rStyle w:val="cabealhoparaTopicosChar"/>
          <w:rFonts w:ascii="Arial" w:hAnsi="Arial" w:cs="Arial"/>
          <w:sz w:val="24"/>
          <w:szCs w:val="24"/>
          <w:lang w:val="pt-BR"/>
        </w:rPr>
        <w:t>Sistema de sensores de gás GLP:</w:t>
      </w:r>
      <w:bookmarkEnd w:id="18"/>
      <w:r w:rsidRPr="003D6398">
        <w:rPr>
          <w:rStyle w:val="cabealhoparaTopicosChar"/>
          <w:rFonts w:ascii="Arial" w:hAnsi="Arial" w:cs="Arial"/>
          <w:sz w:val="24"/>
          <w:szCs w:val="24"/>
          <w:lang w:val="pt-BR"/>
        </w:rPr>
        <w:t xml:space="preserve"> </w:t>
      </w:r>
      <w:r w:rsidRPr="003D6398">
        <w:rPr>
          <w:rFonts w:ascii="Arial" w:eastAsia="Arial" w:hAnsi="Arial" w:cs="Arial"/>
          <w:sz w:val="24"/>
          <w:szCs w:val="24"/>
          <w:lang w:val="pt-BR"/>
        </w:rPr>
        <w:t xml:space="preserve">Conjunto de sensores </w:t>
      </w:r>
      <w:r w:rsidR="003D6398">
        <w:rPr>
          <w:rFonts w:ascii="Arial" w:eastAsia="Arial" w:hAnsi="Arial" w:cs="Arial"/>
          <w:sz w:val="24"/>
          <w:szCs w:val="24"/>
          <w:lang w:val="pt-BR"/>
        </w:rPr>
        <w:t xml:space="preserve">para a </w:t>
      </w:r>
      <w:r w:rsidRPr="003D6398">
        <w:rPr>
          <w:rFonts w:ascii="Arial" w:eastAsia="Arial" w:hAnsi="Arial" w:cs="Arial"/>
          <w:sz w:val="24"/>
          <w:szCs w:val="24"/>
          <w:lang w:val="pt-BR"/>
        </w:rPr>
        <w:t>instala</w:t>
      </w:r>
      <w:r w:rsidR="003D6398">
        <w:rPr>
          <w:rFonts w:ascii="Arial" w:eastAsia="Arial" w:hAnsi="Arial" w:cs="Arial"/>
          <w:sz w:val="24"/>
          <w:szCs w:val="24"/>
          <w:lang w:val="pt-BR"/>
        </w:rPr>
        <w:t xml:space="preserve">ção </w:t>
      </w:r>
      <w:r w:rsidRPr="003D6398">
        <w:rPr>
          <w:rFonts w:ascii="Arial" w:eastAsia="Arial" w:hAnsi="Arial" w:cs="Arial"/>
          <w:sz w:val="24"/>
          <w:szCs w:val="24"/>
          <w:lang w:val="pt-BR"/>
        </w:rPr>
        <w:t>nas áreas críticas da cozinha industrial</w:t>
      </w:r>
      <w:r w:rsidR="190A747F" w:rsidRPr="003D6398">
        <w:rPr>
          <w:rFonts w:ascii="Arial" w:eastAsia="Arial" w:hAnsi="Arial" w:cs="Arial"/>
          <w:sz w:val="24"/>
          <w:szCs w:val="24"/>
          <w:lang w:val="pt-BR"/>
        </w:rPr>
        <w:t xml:space="preserve"> (as áreas críticas são todos os pontos de gás, botijão</w:t>
      </w:r>
      <w:r w:rsidR="37222744" w:rsidRPr="003D6398">
        <w:rPr>
          <w:rFonts w:ascii="Arial" w:eastAsia="Arial" w:hAnsi="Arial" w:cs="Arial"/>
          <w:sz w:val="24"/>
          <w:szCs w:val="24"/>
          <w:lang w:val="pt-BR"/>
        </w:rPr>
        <w:t>, fogão, chapas, grelhas entre outros)</w:t>
      </w:r>
      <w:r w:rsidRPr="003D6398">
        <w:rPr>
          <w:rFonts w:ascii="Arial" w:eastAsia="Arial" w:hAnsi="Arial" w:cs="Arial"/>
          <w:sz w:val="24"/>
          <w:szCs w:val="24"/>
          <w:lang w:val="pt-BR"/>
        </w:rPr>
        <w:t>.</w:t>
      </w:r>
    </w:p>
    <w:p w14:paraId="0F3BF42A" w14:textId="19632CD9" w:rsidR="7B07F0DD" w:rsidRPr="003D6398" w:rsidRDefault="45A3FB20">
      <w:pPr>
        <w:pStyle w:val="PargrafodaLista"/>
        <w:numPr>
          <w:ilvl w:val="0"/>
          <w:numId w:val="16"/>
        </w:numPr>
        <w:spacing w:before="240" w:after="240" w:line="360" w:lineRule="auto"/>
        <w:jc w:val="both"/>
        <w:rPr>
          <w:rFonts w:ascii="Arial" w:eastAsia="Arial" w:hAnsi="Arial" w:cs="Arial"/>
          <w:sz w:val="24"/>
          <w:szCs w:val="24"/>
          <w:lang w:val="pt-BR"/>
        </w:rPr>
      </w:pPr>
      <w:bookmarkStart w:id="19" w:name="_Toc179984992"/>
      <w:r w:rsidRPr="003D6398">
        <w:rPr>
          <w:rStyle w:val="cabealhoparaTopicosChar"/>
          <w:rFonts w:ascii="Arial" w:hAnsi="Arial" w:cs="Arial"/>
          <w:sz w:val="24"/>
          <w:szCs w:val="24"/>
          <w:lang w:val="pt-BR"/>
        </w:rPr>
        <w:t>Website de monitoramento:</w:t>
      </w:r>
      <w:bookmarkEnd w:id="19"/>
      <w:r w:rsidRPr="003D6398">
        <w:rPr>
          <w:rStyle w:val="cabealhoparaTopicosChar"/>
          <w:rFonts w:ascii="Arial" w:hAnsi="Arial" w:cs="Arial"/>
          <w:sz w:val="24"/>
          <w:szCs w:val="24"/>
          <w:lang w:val="pt-BR"/>
        </w:rPr>
        <w:t xml:space="preserve"> </w:t>
      </w:r>
      <w:r w:rsidRPr="003D6398">
        <w:rPr>
          <w:rFonts w:ascii="Arial" w:eastAsia="Arial" w:hAnsi="Arial" w:cs="Arial"/>
          <w:sz w:val="24"/>
          <w:szCs w:val="24"/>
          <w:lang w:val="pt-BR"/>
        </w:rPr>
        <w:t>Interface para acompanhamento em tempo real e visualização dos alertas.</w:t>
      </w:r>
    </w:p>
    <w:p w14:paraId="19F48881" w14:textId="4FFC2848" w:rsidR="7B07F0DD" w:rsidRPr="003D6398" w:rsidRDefault="45A3FB20">
      <w:pPr>
        <w:pStyle w:val="PargrafodaLista"/>
        <w:numPr>
          <w:ilvl w:val="0"/>
          <w:numId w:val="15"/>
        </w:numPr>
        <w:spacing w:before="240" w:after="240" w:line="360" w:lineRule="auto"/>
        <w:jc w:val="both"/>
        <w:rPr>
          <w:rFonts w:ascii="Arial" w:eastAsia="Arial" w:hAnsi="Arial" w:cs="Arial"/>
          <w:sz w:val="24"/>
          <w:szCs w:val="24"/>
          <w:lang w:val="pt-BR"/>
        </w:rPr>
      </w:pPr>
      <w:bookmarkStart w:id="20" w:name="_Toc179984993"/>
      <w:r w:rsidRPr="003D6398">
        <w:rPr>
          <w:rStyle w:val="cabealhoparaTopicosChar"/>
          <w:rFonts w:ascii="Arial" w:hAnsi="Arial" w:cs="Arial"/>
          <w:sz w:val="24"/>
          <w:szCs w:val="24"/>
          <w:lang w:val="pt-BR"/>
        </w:rPr>
        <w:t>Documentação completa do sistema:</w:t>
      </w:r>
      <w:bookmarkEnd w:id="20"/>
      <w:r w:rsidR="39C52F56" w:rsidRPr="003D6398">
        <w:rPr>
          <w:rFonts w:ascii="Arial" w:eastAsia="Arial" w:hAnsi="Arial" w:cs="Arial"/>
          <w:b/>
          <w:bCs/>
          <w:sz w:val="24"/>
          <w:szCs w:val="24"/>
          <w:lang w:val="pt-BR"/>
        </w:rPr>
        <w:t xml:space="preserve"> </w:t>
      </w:r>
      <w:r w:rsidRPr="003D6398">
        <w:rPr>
          <w:rFonts w:ascii="Arial" w:eastAsia="Arial" w:hAnsi="Arial" w:cs="Arial"/>
          <w:sz w:val="24"/>
          <w:szCs w:val="24"/>
          <w:lang w:val="pt-BR"/>
        </w:rPr>
        <w:t xml:space="preserve">Incluindo </w:t>
      </w:r>
      <w:r w:rsidR="560E7F3B" w:rsidRPr="003D6398">
        <w:rPr>
          <w:rFonts w:ascii="Arial" w:eastAsia="Arial" w:hAnsi="Arial" w:cs="Arial"/>
          <w:sz w:val="24"/>
          <w:szCs w:val="24"/>
          <w:lang w:val="pt-BR"/>
        </w:rPr>
        <w:t xml:space="preserve">as </w:t>
      </w:r>
      <w:r w:rsidRPr="003D6398">
        <w:rPr>
          <w:rFonts w:ascii="Arial" w:eastAsia="Arial" w:hAnsi="Arial" w:cs="Arial"/>
          <w:sz w:val="24"/>
          <w:szCs w:val="24"/>
          <w:lang w:val="pt-BR"/>
        </w:rPr>
        <w:t>instruções de instalação, operação e manutenção do sistema.</w:t>
      </w:r>
    </w:p>
    <w:p w14:paraId="324F0DE3" w14:textId="7D380F44" w:rsidR="7B07F0DD" w:rsidRDefault="7B07F0DD" w:rsidP="6278B422">
      <w:pPr>
        <w:spacing w:after="202" w:line="265" w:lineRule="auto"/>
        <w:jc w:val="both"/>
        <w:rPr>
          <w:rFonts w:ascii="Arial" w:eastAsia="Arial" w:hAnsi="Arial" w:cs="Arial"/>
          <w:color w:val="000000" w:themeColor="text1"/>
          <w:sz w:val="24"/>
          <w:szCs w:val="24"/>
          <w:lang w:val="pt-BR"/>
        </w:rPr>
      </w:pPr>
    </w:p>
    <w:p w14:paraId="2FDD3E68" w14:textId="570855E5" w:rsidR="48B8780C" w:rsidRDefault="0C6A2B42" w:rsidP="64B8A34A">
      <w:pPr>
        <w:pStyle w:val="Estilo1"/>
      </w:pPr>
      <w:bookmarkStart w:id="21" w:name="_Toc1827712162"/>
      <w:bookmarkStart w:id="22" w:name="_Toc179984994"/>
      <w:r w:rsidRPr="64B8A34A">
        <w:t>Premissas</w:t>
      </w:r>
      <w:bookmarkEnd w:id="21"/>
      <w:bookmarkEnd w:id="22"/>
      <w:r w:rsidRPr="64B8A34A">
        <w:t xml:space="preserve"> </w:t>
      </w:r>
    </w:p>
    <w:p w14:paraId="47E42EC0" w14:textId="7C4613BC" w:rsidR="00116902" w:rsidRPr="00116902" w:rsidRDefault="4AC3E845">
      <w:pPr>
        <w:pStyle w:val="PargrafodaLista"/>
        <w:numPr>
          <w:ilvl w:val="0"/>
          <w:numId w:val="14"/>
        </w:numPr>
        <w:spacing w:before="240" w:after="240" w:line="360" w:lineRule="auto"/>
        <w:jc w:val="both"/>
        <w:rPr>
          <w:rFonts w:ascii="Arial" w:eastAsia="Arial" w:hAnsi="Arial" w:cs="Arial"/>
          <w:sz w:val="24"/>
          <w:szCs w:val="24"/>
          <w:lang w:val="pt-BR"/>
        </w:rPr>
      </w:pPr>
      <w:r w:rsidRPr="64B8A34A">
        <w:rPr>
          <w:rFonts w:ascii="Arial" w:eastAsia="Arial" w:hAnsi="Arial" w:cs="Arial"/>
          <w:sz w:val="24"/>
          <w:szCs w:val="24"/>
          <w:lang w:val="pt-BR"/>
        </w:rPr>
        <w:t>Os sensores devem estar continuamente conectados a uma fonte de energia.</w:t>
      </w:r>
    </w:p>
    <w:p w14:paraId="6747EDEE" w14:textId="30BE0878" w:rsidR="7B07F0DD" w:rsidRPr="00604BDE" w:rsidRDefault="0A648A5E">
      <w:pPr>
        <w:pStyle w:val="PargrafodaLista"/>
        <w:numPr>
          <w:ilvl w:val="0"/>
          <w:numId w:val="13"/>
        </w:numPr>
        <w:spacing w:before="240" w:after="240" w:line="360" w:lineRule="auto"/>
        <w:jc w:val="both"/>
        <w:rPr>
          <w:rFonts w:ascii="Arial" w:eastAsia="Arial" w:hAnsi="Arial" w:cs="Arial"/>
          <w:sz w:val="24"/>
          <w:szCs w:val="24"/>
          <w:lang w:val="pt-BR"/>
        </w:rPr>
      </w:pPr>
      <w:r w:rsidRPr="64B8A34A">
        <w:rPr>
          <w:rFonts w:ascii="Arial" w:eastAsia="Arial" w:hAnsi="Arial" w:cs="Arial"/>
          <w:sz w:val="24"/>
          <w:szCs w:val="24"/>
          <w:lang w:val="pt-BR"/>
        </w:rPr>
        <w:t>Os sensores devem ser instalados próximos às fontes de gás.</w:t>
      </w:r>
    </w:p>
    <w:p w14:paraId="7347B9B8" w14:textId="03D19965" w:rsidR="7B07F0DD" w:rsidRPr="00604BDE" w:rsidRDefault="0A648A5E">
      <w:pPr>
        <w:pStyle w:val="PargrafodaLista"/>
        <w:numPr>
          <w:ilvl w:val="0"/>
          <w:numId w:val="12"/>
        </w:numPr>
        <w:spacing w:before="240" w:after="240" w:line="360" w:lineRule="auto"/>
        <w:jc w:val="both"/>
        <w:rPr>
          <w:rFonts w:ascii="Arial" w:eastAsia="Arial" w:hAnsi="Arial" w:cs="Arial"/>
          <w:sz w:val="24"/>
          <w:szCs w:val="24"/>
          <w:lang w:val="pt-BR"/>
        </w:rPr>
      </w:pPr>
      <w:r w:rsidRPr="64B8A34A">
        <w:rPr>
          <w:rFonts w:ascii="Arial" w:eastAsia="Arial" w:hAnsi="Arial" w:cs="Arial"/>
          <w:sz w:val="24"/>
          <w:szCs w:val="24"/>
          <w:lang w:val="pt-BR"/>
        </w:rPr>
        <w:t>O website será usado apenas para visualização de dados e emissão de relatórios.</w:t>
      </w:r>
    </w:p>
    <w:p w14:paraId="6F75186F" w14:textId="693C169A" w:rsidR="7B07F0DD" w:rsidRPr="00604BDE" w:rsidRDefault="0A648A5E">
      <w:pPr>
        <w:pStyle w:val="PargrafodaLista"/>
        <w:numPr>
          <w:ilvl w:val="0"/>
          <w:numId w:val="11"/>
        </w:numPr>
        <w:spacing w:before="240" w:after="240" w:line="360" w:lineRule="auto"/>
        <w:jc w:val="both"/>
        <w:rPr>
          <w:rFonts w:ascii="Arial" w:eastAsia="Arial" w:hAnsi="Arial" w:cs="Arial"/>
          <w:sz w:val="24"/>
          <w:szCs w:val="24"/>
          <w:lang w:val="pt-BR"/>
        </w:rPr>
      </w:pPr>
      <w:r w:rsidRPr="64B8A34A">
        <w:rPr>
          <w:rFonts w:ascii="Arial" w:eastAsia="Arial" w:hAnsi="Arial" w:cs="Arial"/>
          <w:sz w:val="24"/>
          <w:szCs w:val="24"/>
          <w:lang w:val="pt-BR"/>
        </w:rPr>
        <w:t>As informações sobre vazamentos serão armazenadas em um banco de dados seguro.</w:t>
      </w:r>
    </w:p>
    <w:p w14:paraId="1AE49ADB" w14:textId="0AA61F80" w:rsidR="62FF60C1" w:rsidRDefault="710067B9">
      <w:pPr>
        <w:pStyle w:val="PargrafodaLista"/>
        <w:numPr>
          <w:ilvl w:val="0"/>
          <w:numId w:val="10"/>
        </w:numPr>
        <w:spacing w:before="240" w:after="240" w:line="360" w:lineRule="auto"/>
        <w:jc w:val="both"/>
        <w:rPr>
          <w:rFonts w:ascii="Arial" w:eastAsia="Arial" w:hAnsi="Arial" w:cs="Arial"/>
          <w:sz w:val="24"/>
          <w:szCs w:val="24"/>
          <w:lang w:val="pt-BR"/>
        </w:rPr>
      </w:pPr>
      <w:r w:rsidRPr="64B8A34A">
        <w:rPr>
          <w:rFonts w:ascii="Arial" w:eastAsia="Arial" w:hAnsi="Arial" w:cs="Arial"/>
          <w:sz w:val="24"/>
          <w:szCs w:val="24"/>
          <w:lang w:val="pt-BR"/>
        </w:rPr>
        <w:t>O senso</w:t>
      </w:r>
      <w:r w:rsidR="003D6398">
        <w:rPr>
          <w:rFonts w:ascii="Arial" w:eastAsia="Arial" w:hAnsi="Arial" w:cs="Arial"/>
          <w:sz w:val="24"/>
          <w:szCs w:val="24"/>
          <w:lang w:val="pt-BR"/>
        </w:rPr>
        <w:t>r</w:t>
      </w:r>
      <w:r w:rsidRPr="64B8A34A">
        <w:rPr>
          <w:rFonts w:ascii="Arial" w:eastAsia="Arial" w:hAnsi="Arial" w:cs="Arial"/>
          <w:sz w:val="24"/>
          <w:szCs w:val="24"/>
          <w:lang w:val="pt-BR"/>
        </w:rPr>
        <w:t xml:space="preserve"> precisa ser alimentado por uma fonte </w:t>
      </w:r>
      <w:r w:rsidR="003D6398" w:rsidRPr="64B8A34A">
        <w:rPr>
          <w:rFonts w:ascii="Arial" w:eastAsia="Arial" w:hAnsi="Arial" w:cs="Arial"/>
          <w:sz w:val="24"/>
          <w:szCs w:val="24"/>
          <w:lang w:val="pt-BR"/>
        </w:rPr>
        <w:t>elétrica</w:t>
      </w:r>
      <w:r w:rsidRPr="64B8A34A">
        <w:rPr>
          <w:rFonts w:ascii="Arial" w:eastAsia="Arial" w:hAnsi="Arial" w:cs="Arial"/>
          <w:sz w:val="24"/>
          <w:szCs w:val="24"/>
          <w:lang w:val="pt-BR"/>
        </w:rPr>
        <w:t xml:space="preserve"> de 127W.</w:t>
      </w:r>
    </w:p>
    <w:p w14:paraId="573FADEB" w14:textId="71190C73" w:rsidR="6C74D2DE" w:rsidRDefault="28B8058F">
      <w:pPr>
        <w:pStyle w:val="PargrafodaLista"/>
        <w:numPr>
          <w:ilvl w:val="0"/>
          <w:numId w:val="9"/>
        </w:numPr>
        <w:spacing w:before="240" w:after="240" w:line="360" w:lineRule="auto"/>
        <w:jc w:val="both"/>
        <w:rPr>
          <w:rFonts w:ascii="Arial" w:eastAsia="Arial" w:hAnsi="Arial" w:cs="Arial"/>
          <w:sz w:val="24"/>
          <w:szCs w:val="24"/>
          <w:lang w:val="pt-BR"/>
        </w:rPr>
      </w:pPr>
      <w:r w:rsidRPr="64B8A34A">
        <w:rPr>
          <w:rFonts w:ascii="Arial" w:eastAsia="Arial" w:hAnsi="Arial" w:cs="Arial"/>
          <w:sz w:val="24"/>
          <w:szCs w:val="24"/>
          <w:lang w:val="pt-BR"/>
        </w:rPr>
        <w:t xml:space="preserve">Para a coleta de dados do sensor é necessário um computador, </w:t>
      </w:r>
      <w:r w:rsidR="3C03ACA7" w:rsidRPr="64B8A34A">
        <w:rPr>
          <w:rFonts w:ascii="Arial" w:eastAsia="Arial" w:hAnsi="Arial" w:cs="Arial"/>
          <w:sz w:val="24"/>
          <w:szCs w:val="24"/>
          <w:lang w:val="pt-BR"/>
        </w:rPr>
        <w:t>que tenha</w:t>
      </w:r>
      <w:r w:rsidR="63DF7767" w:rsidRPr="64B8A34A">
        <w:rPr>
          <w:rFonts w:ascii="Arial" w:eastAsia="Arial" w:hAnsi="Arial" w:cs="Arial"/>
          <w:sz w:val="24"/>
          <w:szCs w:val="24"/>
          <w:lang w:val="pt-BR"/>
        </w:rPr>
        <w:t xml:space="preserve"> minimamente os seguintes requisitos para rodar todo o sistema:</w:t>
      </w:r>
    </w:p>
    <w:p w14:paraId="0D2D68EF" w14:textId="4C77743F" w:rsidR="28DDC094" w:rsidRDefault="63DF7767">
      <w:pPr>
        <w:pStyle w:val="PargrafodaLista"/>
        <w:numPr>
          <w:ilvl w:val="0"/>
          <w:numId w:val="8"/>
        </w:numPr>
        <w:spacing w:before="240" w:after="240" w:line="360" w:lineRule="auto"/>
        <w:ind w:left="1134"/>
        <w:jc w:val="both"/>
        <w:rPr>
          <w:rFonts w:ascii="Arial" w:eastAsia="Arial" w:hAnsi="Arial" w:cs="Arial"/>
          <w:sz w:val="24"/>
          <w:szCs w:val="24"/>
          <w:lang w:val="pt-BR"/>
        </w:rPr>
      </w:pPr>
      <w:r w:rsidRPr="64B8A34A">
        <w:rPr>
          <w:rFonts w:ascii="Arial" w:eastAsia="Arial" w:hAnsi="Arial" w:cs="Arial"/>
          <w:sz w:val="24"/>
          <w:szCs w:val="24"/>
          <w:lang w:val="pt-BR"/>
        </w:rPr>
        <w:t xml:space="preserve">Processador Intel core I3 10th, </w:t>
      </w:r>
      <w:proofErr w:type="spellStart"/>
      <w:r w:rsidRPr="64B8A34A">
        <w:rPr>
          <w:rFonts w:ascii="Arial" w:eastAsia="Arial" w:hAnsi="Arial" w:cs="Arial"/>
          <w:sz w:val="24"/>
          <w:szCs w:val="24"/>
          <w:lang w:val="pt-BR"/>
        </w:rPr>
        <w:t>R</w:t>
      </w:r>
      <w:r w:rsidR="4D7ACAF8" w:rsidRPr="64B8A34A">
        <w:rPr>
          <w:rFonts w:ascii="Arial" w:eastAsia="Arial" w:hAnsi="Arial" w:cs="Arial"/>
          <w:sz w:val="24"/>
          <w:szCs w:val="24"/>
          <w:lang w:val="pt-BR"/>
        </w:rPr>
        <w:t>yzen</w:t>
      </w:r>
      <w:proofErr w:type="spellEnd"/>
      <w:r w:rsidR="4D7ACAF8" w:rsidRPr="64B8A34A">
        <w:rPr>
          <w:rFonts w:ascii="Arial" w:eastAsia="Arial" w:hAnsi="Arial" w:cs="Arial"/>
          <w:sz w:val="24"/>
          <w:szCs w:val="24"/>
          <w:lang w:val="pt-BR"/>
        </w:rPr>
        <w:t xml:space="preserve"> 3</w:t>
      </w:r>
      <w:r w:rsidR="502AF542" w:rsidRPr="64B8A34A">
        <w:rPr>
          <w:rFonts w:ascii="Arial" w:eastAsia="Arial" w:hAnsi="Arial" w:cs="Arial"/>
          <w:sz w:val="24"/>
          <w:szCs w:val="24"/>
          <w:lang w:val="pt-BR"/>
        </w:rPr>
        <w:t xml:space="preserve"> ou superiores</w:t>
      </w:r>
      <w:r w:rsidR="25C01A8B" w:rsidRPr="64B8A34A">
        <w:rPr>
          <w:rFonts w:ascii="Arial" w:eastAsia="Arial" w:hAnsi="Arial" w:cs="Arial"/>
          <w:sz w:val="24"/>
          <w:szCs w:val="24"/>
          <w:lang w:val="pt-BR"/>
        </w:rPr>
        <w:t>;</w:t>
      </w:r>
    </w:p>
    <w:p w14:paraId="5549B381" w14:textId="114270C2" w:rsidR="6262517D" w:rsidRDefault="502AF542">
      <w:pPr>
        <w:pStyle w:val="PargrafodaLista"/>
        <w:numPr>
          <w:ilvl w:val="0"/>
          <w:numId w:val="7"/>
        </w:numPr>
        <w:spacing w:before="240" w:after="240" w:line="360" w:lineRule="auto"/>
        <w:ind w:left="1134"/>
        <w:jc w:val="both"/>
        <w:rPr>
          <w:rFonts w:ascii="Arial" w:eastAsia="Arial" w:hAnsi="Arial" w:cs="Arial"/>
          <w:sz w:val="24"/>
          <w:szCs w:val="24"/>
          <w:lang w:val="pt-BR"/>
        </w:rPr>
      </w:pPr>
      <w:r w:rsidRPr="64B8A34A">
        <w:rPr>
          <w:rFonts w:ascii="Arial" w:eastAsia="Arial" w:hAnsi="Arial" w:cs="Arial"/>
          <w:sz w:val="24"/>
          <w:szCs w:val="24"/>
          <w:lang w:val="pt-BR"/>
        </w:rPr>
        <w:t xml:space="preserve">Memória </w:t>
      </w:r>
      <w:proofErr w:type="spellStart"/>
      <w:r w:rsidRPr="64B8A34A">
        <w:rPr>
          <w:rFonts w:ascii="Arial" w:eastAsia="Arial" w:hAnsi="Arial" w:cs="Arial"/>
          <w:sz w:val="24"/>
          <w:szCs w:val="24"/>
          <w:lang w:val="pt-BR"/>
        </w:rPr>
        <w:t>Ram</w:t>
      </w:r>
      <w:proofErr w:type="spellEnd"/>
      <w:r w:rsidRPr="64B8A34A">
        <w:rPr>
          <w:rFonts w:ascii="Arial" w:eastAsia="Arial" w:hAnsi="Arial" w:cs="Arial"/>
          <w:sz w:val="24"/>
          <w:szCs w:val="24"/>
          <w:lang w:val="pt-BR"/>
        </w:rPr>
        <w:t xml:space="preserve"> 4gb ou superior</w:t>
      </w:r>
      <w:r w:rsidR="4580F2C9" w:rsidRPr="64B8A34A">
        <w:rPr>
          <w:rFonts w:ascii="Arial" w:eastAsia="Arial" w:hAnsi="Arial" w:cs="Arial"/>
          <w:sz w:val="24"/>
          <w:szCs w:val="24"/>
          <w:lang w:val="pt-BR"/>
        </w:rPr>
        <w:t>;</w:t>
      </w:r>
    </w:p>
    <w:p w14:paraId="72C4065E" w14:textId="20166961" w:rsidR="6262517D" w:rsidRDefault="502AF542">
      <w:pPr>
        <w:pStyle w:val="PargrafodaLista"/>
        <w:numPr>
          <w:ilvl w:val="0"/>
          <w:numId w:val="6"/>
        </w:numPr>
        <w:spacing w:before="240" w:after="240" w:line="360" w:lineRule="auto"/>
        <w:ind w:left="1134"/>
        <w:jc w:val="both"/>
        <w:rPr>
          <w:rFonts w:ascii="Arial" w:eastAsia="Arial" w:hAnsi="Arial" w:cs="Arial"/>
          <w:sz w:val="24"/>
          <w:szCs w:val="24"/>
          <w:lang w:val="pt-BR"/>
        </w:rPr>
      </w:pPr>
      <w:r w:rsidRPr="64B8A34A">
        <w:rPr>
          <w:rFonts w:ascii="Arial" w:eastAsia="Arial" w:hAnsi="Arial" w:cs="Arial"/>
          <w:sz w:val="24"/>
          <w:szCs w:val="24"/>
          <w:lang w:val="pt-BR"/>
        </w:rPr>
        <w:t>Memória HD 500gb ou SSD 256gb</w:t>
      </w:r>
      <w:r w:rsidR="003D6398">
        <w:rPr>
          <w:rFonts w:ascii="Arial" w:eastAsia="Arial" w:hAnsi="Arial" w:cs="Arial"/>
          <w:sz w:val="24"/>
          <w:szCs w:val="24"/>
          <w:lang w:val="pt-BR"/>
        </w:rPr>
        <w:t xml:space="preserve"> ou superior</w:t>
      </w:r>
      <w:r w:rsidR="2AE81319" w:rsidRPr="64B8A34A">
        <w:rPr>
          <w:rFonts w:ascii="Arial" w:eastAsia="Arial" w:hAnsi="Arial" w:cs="Arial"/>
          <w:sz w:val="24"/>
          <w:szCs w:val="24"/>
          <w:lang w:val="pt-BR"/>
        </w:rPr>
        <w:t>;</w:t>
      </w:r>
    </w:p>
    <w:p w14:paraId="008A35A3" w14:textId="1E54D5F0" w:rsidR="6278B422" w:rsidRPr="003D6398" w:rsidRDefault="2AE81319">
      <w:pPr>
        <w:pStyle w:val="PargrafodaLista"/>
        <w:numPr>
          <w:ilvl w:val="0"/>
          <w:numId w:val="5"/>
        </w:numPr>
        <w:spacing w:before="240" w:after="240" w:line="360" w:lineRule="auto"/>
        <w:ind w:left="1134"/>
        <w:jc w:val="both"/>
        <w:rPr>
          <w:rFonts w:ascii="Arial" w:eastAsia="Arial" w:hAnsi="Arial" w:cs="Arial"/>
          <w:sz w:val="24"/>
          <w:szCs w:val="24"/>
          <w:lang w:val="pt-BR"/>
        </w:rPr>
      </w:pPr>
      <w:r w:rsidRPr="64B8A34A">
        <w:rPr>
          <w:rFonts w:ascii="Arial" w:eastAsia="Arial" w:hAnsi="Arial" w:cs="Arial"/>
          <w:sz w:val="24"/>
          <w:szCs w:val="24"/>
          <w:lang w:val="pt-BR"/>
        </w:rPr>
        <w:t>Te</w:t>
      </w:r>
      <w:r w:rsidR="003D6398">
        <w:rPr>
          <w:rFonts w:ascii="Arial" w:eastAsia="Arial" w:hAnsi="Arial" w:cs="Arial"/>
          <w:sz w:val="24"/>
          <w:szCs w:val="24"/>
          <w:lang w:val="pt-BR"/>
        </w:rPr>
        <w:t>r</w:t>
      </w:r>
      <w:r w:rsidRPr="64B8A34A">
        <w:rPr>
          <w:rFonts w:ascii="Arial" w:eastAsia="Arial" w:hAnsi="Arial" w:cs="Arial"/>
          <w:sz w:val="24"/>
          <w:szCs w:val="24"/>
          <w:lang w:val="pt-BR"/>
        </w:rPr>
        <w:t xml:space="preserve"> o sistema operacional Linux distribuição </w:t>
      </w:r>
      <w:proofErr w:type="spellStart"/>
      <w:r w:rsidR="003D6398">
        <w:rPr>
          <w:rFonts w:ascii="Arial" w:eastAsia="Arial" w:hAnsi="Arial" w:cs="Arial"/>
          <w:sz w:val="24"/>
          <w:szCs w:val="24"/>
          <w:lang w:val="pt-BR"/>
        </w:rPr>
        <w:t>L</w:t>
      </w:r>
      <w:r w:rsidRPr="64B8A34A">
        <w:rPr>
          <w:rFonts w:ascii="Arial" w:eastAsia="Arial" w:hAnsi="Arial" w:cs="Arial"/>
          <w:sz w:val="24"/>
          <w:szCs w:val="24"/>
          <w:lang w:val="pt-BR"/>
        </w:rPr>
        <w:t>ubunt</w:t>
      </w:r>
      <w:r w:rsidR="003D6398">
        <w:rPr>
          <w:rFonts w:ascii="Arial" w:eastAsia="Arial" w:hAnsi="Arial" w:cs="Arial"/>
          <w:sz w:val="24"/>
          <w:szCs w:val="24"/>
          <w:lang w:val="pt-BR"/>
        </w:rPr>
        <w:t>u</w:t>
      </w:r>
      <w:proofErr w:type="spellEnd"/>
      <w:r w:rsidR="003D6398">
        <w:rPr>
          <w:rFonts w:ascii="Arial" w:eastAsia="Arial" w:hAnsi="Arial" w:cs="Arial"/>
          <w:sz w:val="24"/>
          <w:szCs w:val="24"/>
          <w:lang w:val="pt-BR"/>
        </w:rPr>
        <w:t>.</w:t>
      </w:r>
    </w:p>
    <w:p w14:paraId="5A7672E7" w14:textId="7F8BDD0A" w:rsidR="7B07F0DD" w:rsidRPr="00604BDE" w:rsidRDefault="0C6A2B42" w:rsidP="003D6398">
      <w:pPr>
        <w:pStyle w:val="Ttulo2"/>
        <w:spacing w:after="281" w:line="360" w:lineRule="auto"/>
        <w:ind w:hanging="10"/>
        <w:jc w:val="both"/>
        <w:rPr>
          <w:rFonts w:ascii="Arial" w:eastAsia="Arial" w:hAnsi="Arial" w:cs="Arial"/>
          <w:b/>
          <w:bCs/>
          <w:sz w:val="24"/>
          <w:szCs w:val="24"/>
          <w:lang w:val="pt-BR"/>
        </w:rPr>
      </w:pPr>
      <w:bookmarkStart w:id="23" w:name="_Toc769700834"/>
      <w:bookmarkStart w:id="24" w:name="_Toc179984995"/>
      <w:r w:rsidRPr="64B8A34A">
        <w:rPr>
          <w:rStyle w:val="Estilo1Char"/>
        </w:rPr>
        <w:t>Restrições</w:t>
      </w:r>
      <w:bookmarkEnd w:id="23"/>
      <w:bookmarkEnd w:id="24"/>
      <w:r w:rsidRPr="64B8A34A">
        <w:rPr>
          <w:rFonts w:ascii="Arial" w:eastAsia="Arial" w:hAnsi="Arial" w:cs="Arial"/>
          <w:b/>
          <w:bCs/>
          <w:sz w:val="24"/>
          <w:szCs w:val="24"/>
          <w:lang w:val="pt-BR"/>
        </w:rPr>
        <w:t xml:space="preserve"> </w:t>
      </w:r>
    </w:p>
    <w:p w14:paraId="1E99D433" w14:textId="5F4384CF" w:rsidR="7B07F0DD" w:rsidRPr="003D6398" w:rsidRDefault="4351B155">
      <w:pPr>
        <w:pStyle w:val="PargrafodaLista"/>
        <w:numPr>
          <w:ilvl w:val="0"/>
          <w:numId w:val="28"/>
        </w:numPr>
        <w:spacing w:after="14" w:line="360" w:lineRule="auto"/>
        <w:jc w:val="both"/>
        <w:rPr>
          <w:rFonts w:ascii="Arial" w:eastAsia="Arial" w:hAnsi="Arial" w:cs="Arial"/>
          <w:sz w:val="24"/>
          <w:szCs w:val="24"/>
          <w:lang w:val="pt-BR"/>
        </w:rPr>
      </w:pPr>
      <w:r w:rsidRPr="003D6398">
        <w:rPr>
          <w:rFonts w:ascii="Arial" w:eastAsia="Arial" w:hAnsi="Arial" w:cs="Arial"/>
          <w:sz w:val="24"/>
          <w:szCs w:val="24"/>
          <w:lang w:val="pt-BR"/>
        </w:rPr>
        <w:t xml:space="preserve">Umidade </w:t>
      </w:r>
      <w:r w:rsidR="003D6398" w:rsidRPr="003D6398">
        <w:rPr>
          <w:rFonts w:ascii="Arial" w:eastAsia="Arial" w:hAnsi="Arial" w:cs="Arial"/>
          <w:sz w:val="24"/>
          <w:szCs w:val="24"/>
          <w:lang w:val="pt-BR"/>
        </w:rPr>
        <w:t xml:space="preserve">deve estar </w:t>
      </w:r>
      <w:r w:rsidR="1D87082E" w:rsidRPr="003D6398">
        <w:rPr>
          <w:rFonts w:ascii="Arial" w:eastAsia="Arial" w:hAnsi="Arial" w:cs="Arial"/>
          <w:sz w:val="24"/>
          <w:szCs w:val="24"/>
          <w:lang w:val="pt-BR"/>
        </w:rPr>
        <w:t xml:space="preserve">entre </w:t>
      </w:r>
      <w:r w:rsidR="495950E5" w:rsidRPr="003D6398">
        <w:rPr>
          <w:rFonts w:ascii="Arial" w:eastAsia="Arial" w:hAnsi="Arial" w:cs="Arial"/>
          <w:sz w:val="24"/>
          <w:szCs w:val="24"/>
          <w:lang w:val="pt-BR"/>
        </w:rPr>
        <w:t>5</w:t>
      </w:r>
      <w:r w:rsidR="1D87082E" w:rsidRPr="003D6398">
        <w:rPr>
          <w:rFonts w:ascii="Arial" w:eastAsia="Arial" w:hAnsi="Arial" w:cs="Arial"/>
          <w:sz w:val="24"/>
          <w:szCs w:val="24"/>
          <w:lang w:val="pt-BR"/>
        </w:rPr>
        <w:t xml:space="preserve">% e </w:t>
      </w:r>
      <w:r w:rsidR="300C514B" w:rsidRPr="003D6398">
        <w:rPr>
          <w:rFonts w:ascii="Arial" w:eastAsia="Arial" w:hAnsi="Arial" w:cs="Arial"/>
          <w:sz w:val="24"/>
          <w:szCs w:val="24"/>
          <w:lang w:val="pt-BR"/>
        </w:rPr>
        <w:t>95</w:t>
      </w:r>
      <w:r w:rsidR="1D87082E" w:rsidRPr="003D6398">
        <w:rPr>
          <w:rFonts w:ascii="Arial" w:eastAsia="Arial" w:hAnsi="Arial" w:cs="Arial"/>
          <w:sz w:val="24"/>
          <w:szCs w:val="24"/>
          <w:lang w:val="pt-BR"/>
        </w:rPr>
        <w:t>%</w:t>
      </w:r>
      <w:r w:rsidR="28DDCAC2" w:rsidRPr="003D6398">
        <w:rPr>
          <w:rFonts w:ascii="Arial" w:eastAsia="Arial" w:hAnsi="Arial" w:cs="Arial"/>
          <w:sz w:val="24"/>
          <w:szCs w:val="24"/>
          <w:lang w:val="pt-BR"/>
        </w:rPr>
        <w:t>;</w:t>
      </w:r>
      <w:r w:rsidR="279FD22B" w:rsidRPr="003D6398">
        <w:rPr>
          <w:rFonts w:ascii="Arial" w:eastAsia="Arial" w:hAnsi="Arial" w:cs="Arial"/>
          <w:sz w:val="24"/>
          <w:szCs w:val="24"/>
          <w:lang w:val="pt-BR"/>
        </w:rPr>
        <w:t xml:space="preserve"> </w:t>
      </w:r>
    </w:p>
    <w:p w14:paraId="32AA0139" w14:textId="1DABFFB3" w:rsidR="64B8A34A" w:rsidRPr="003D6398" w:rsidRDefault="266A874F">
      <w:pPr>
        <w:pStyle w:val="PargrafodaLista"/>
        <w:numPr>
          <w:ilvl w:val="0"/>
          <w:numId w:val="28"/>
        </w:numPr>
        <w:spacing w:after="14" w:line="360" w:lineRule="auto"/>
        <w:jc w:val="both"/>
        <w:rPr>
          <w:rFonts w:ascii="Arial" w:eastAsia="Arial" w:hAnsi="Arial" w:cs="Arial"/>
          <w:sz w:val="24"/>
          <w:szCs w:val="24"/>
          <w:lang w:val="pt-BR"/>
        </w:rPr>
      </w:pPr>
      <w:r w:rsidRPr="003D6398">
        <w:rPr>
          <w:rFonts w:ascii="Arial" w:eastAsia="Arial" w:hAnsi="Arial" w:cs="Arial"/>
          <w:sz w:val="24"/>
          <w:szCs w:val="24"/>
          <w:lang w:val="pt-BR"/>
        </w:rPr>
        <w:t>T</w:t>
      </w:r>
      <w:r w:rsidR="279FD22B" w:rsidRPr="003D6398">
        <w:rPr>
          <w:rFonts w:ascii="Arial" w:eastAsia="Arial" w:hAnsi="Arial" w:cs="Arial"/>
          <w:sz w:val="24"/>
          <w:szCs w:val="24"/>
          <w:lang w:val="pt-BR"/>
        </w:rPr>
        <w:t xml:space="preserve">emperatura </w:t>
      </w:r>
      <w:r w:rsidR="003D6398" w:rsidRPr="003D6398">
        <w:rPr>
          <w:rFonts w:ascii="Arial" w:eastAsia="Arial" w:hAnsi="Arial" w:cs="Arial"/>
          <w:sz w:val="24"/>
          <w:szCs w:val="24"/>
          <w:lang w:val="pt-BR"/>
        </w:rPr>
        <w:t xml:space="preserve">deve estar </w:t>
      </w:r>
      <w:r w:rsidR="279FD22B" w:rsidRPr="003D6398">
        <w:rPr>
          <w:rFonts w:ascii="Arial" w:eastAsia="Arial" w:hAnsi="Arial" w:cs="Arial"/>
          <w:sz w:val="24"/>
          <w:szCs w:val="24"/>
          <w:lang w:val="pt-BR"/>
        </w:rPr>
        <w:t>entre</w:t>
      </w:r>
      <w:r w:rsidR="3B0FD39C" w:rsidRPr="003D6398">
        <w:rPr>
          <w:rFonts w:ascii="Arial" w:eastAsia="Arial" w:hAnsi="Arial" w:cs="Arial"/>
          <w:sz w:val="24"/>
          <w:szCs w:val="24"/>
          <w:lang w:val="pt-BR"/>
        </w:rPr>
        <w:t xml:space="preserve"> –</w:t>
      </w:r>
      <w:r w:rsidR="279FD22B" w:rsidRPr="003D6398">
        <w:rPr>
          <w:rFonts w:ascii="Arial" w:eastAsia="Arial" w:hAnsi="Arial" w:cs="Arial"/>
          <w:sz w:val="24"/>
          <w:szCs w:val="24"/>
          <w:lang w:val="pt-BR"/>
        </w:rPr>
        <w:t>1</w:t>
      </w:r>
      <w:r w:rsidR="1018A9DC" w:rsidRPr="003D6398">
        <w:rPr>
          <w:rFonts w:ascii="Arial" w:eastAsia="Arial" w:hAnsi="Arial" w:cs="Arial"/>
          <w:sz w:val="24"/>
          <w:szCs w:val="24"/>
          <w:lang w:val="pt-BR"/>
        </w:rPr>
        <w:t>0°C a 50°C</w:t>
      </w:r>
      <w:r w:rsidR="69A6CD7D" w:rsidRPr="003D6398">
        <w:rPr>
          <w:rFonts w:ascii="Arial" w:eastAsia="Arial" w:hAnsi="Arial" w:cs="Arial"/>
          <w:sz w:val="24"/>
          <w:szCs w:val="24"/>
          <w:lang w:val="pt-BR"/>
        </w:rPr>
        <w:t>;</w:t>
      </w:r>
    </w:p>
    <w:p w14:paraId="3216C1B2" w14:textId="79984153" w:rsidR="089A7AD9" w:rsidRPr="003D6398" w:rsidRDefault="25C79038">
      <w:pPr>
        <w:pStyle w:val="PargrafodaLista"/>
        <w:numPr>
          <w:ilvl w:val="0"/>
          <w:numId w:val="4"/>
        </w:numPr>
        <w:spacing w:after="14" w:line="360" w:lineRule="auto"/>
        <w:jc w:val="both"/>
        <w:rPr>
          <w:rFonts w:ascii="Arial" w:eastAsia="Arial" w:hAnsi="Arial" w:cs="Arial"/>
          <w:sz w:val="24"/>
          <w:szCs w:val="24"/>
          <w:lang w:val="pt-BR"/>
        </w:rPr>
      </w:pPr>
      <w:r w:rsidRPr="003D6398">
        <w:rPr>
          <w:rFonts w:ascii="Arial" w:eastAsia="Arial" w:hAnsi="Arial" w:cs="Arial"/>
          <w:sz w:val="24"/>
          <w:szCs w:val="24"/>
          <w:lang w:val="pt-BR"/>
        </w:rPr>
        <w:t>Os sensores não podem ser obstruídos ou tampados, garantindo sempre a livre circulação do ar na área onde estão instalados</w:t>
      </w:r>
      <w:r w:rsidR="3F388855" w:rsidRPr="003D6398">
        <w:rPr>
          <w:rFonts w:ascii="Arial" w:eastAsia="Arial" w:hAnsi="Arial" w:cs="Arial"/>
          <w:sz w:val="24"/>
          <w:szCs w:val="24"/>
          <w:lang w:val="pt-BR"/>
        </w:rPr>
        <w:t>.</w:t>
      </w:r>
    </w:p>
    <w:p w14:paraId="6B81401F" w14:textId="2821D6AE" w:rsidR="6278B422" w:rsidRPr="00715558" w:rsidRDefault="6278B422">
      <w:pPr>
        <w:rPr>
          <w:lang w:val="pt-BR"/>
        </w:rPr>
      </w:pPr>
      <w:r w:rsidRPr="00715558">
        <w:rPr>
          <w:lang w:val="pt-BR"/>
        </w:rPr>
        <w:br w:type="page"/>
      </w:r>
    </w:p>
    <w:p w14:paraId="1354EE5B" w14:textId="15E5F0BF" w:rsidR="48C74EBE" w:rsidRDefault="3F388855" w:rsidP="6278B422">
      <w:pPr>
        <w:pStyle w:val="Ttulo1"/>
        <w:jc w:val="both"/>
        <w:rPr>
          <w:rFonts w:ascii="Arial" w:eastAsia="Arial" w:hAnsi="Arial" w:cs="Arial"/>
          <w:b/>
          <w:bCs/>
          <w:sz w:val="24"/>
          <w:szCs w:val="24"/>
          <w:lang w:val="pt-BR"/>
        </w:rPr>
      </w:pPr>
      <w:bookmarkStart w:id="25" w:name="_Toc974320754"/>
      <w:bookmarkStart w:id="26" w:name="_Toc179984996"/>
      <w:r w:rsidRPr="64B8A34A">
        <w:rPr>
          <w:rFonts w:ascii="Arial" w:eastAsia="Arial" w:hAnsi="Arial" w:cs="Arial"/>
          <w:b/>
          <w:bCs/>
          <w:sz w:val="24"/>
          <w:szCs w:val="24"/>
          <w:lang w:val="pt-BR"/>
        </w:rPr>
        <w:t>Diagrama de solução</w:t>
      </w:r>
      <w:bookmarkEnd w:id="25"/>
      <w:bookmarkEnd w:id="26"/>
    </w:p>
    <w:p w14:paraId="160C2DFB" w14:textId="41D37F60" w:rsidR="6278B422" w:rsidRDefault="6278B422" w:rsidP="6278B422">
      <w:pPr>
        <w:rPr>
          <w:rFonts w:ascii="Arial" w:eastAsia="Arial" w:hAnsi="Arial" w:cs="Arial"/>
          <w:b/>
          <w:bCs/>
          <w:sz w:val="24"/>
          <w:szCs w:val="24"/>
          <w:lang w:val="pt-BR"/>
        </w:rPr>
      </w:pPr>
    </w:p>
    <w:p w14:paraId="353043DF" w14:textId="77777777" w:rsidR="00D515DD" w:rsidRDefault="00D515DD">
      <w:pPr>
        <w:rPr>
          <w:rFonts w:ascii="Arial" w:eastAsia="Arial" w:hAnsi="Arial" w:cs="Arial"/>
          <w:b/>
          <w:bCs/>
          <w:caps/>
          <w:spacing w:val="10"/>
          <w:sz w:val="24"/>
          <w:szCs w:val="24"/>
          <w:lang w:val="pt-BR"/>
        </w:rPr>
      </w:pPr>
      <w:bookmarkStart w:id="27" w:name="_Toc2138823130"/>
      <w:r>
        <w:rPr>
          <w:rFonts w:ascii="Arial" w:eastAsia="Arial" w:hAnsi="Arial" w:cs="Arial"/>
          <w:b/>
          <w:bCs/>
          <w:sz w:val="24"/>
          <w:szCs w:val="24"/>
          <w:lang w:val="pt-BR"/>
        </w:rPr>
        <w:br w:type="page"/>
      </w:r>
    </w:p>
    <w:p w14:paraId="4959A0EB" w14:textId="2FA3ACFD" w:rsidR="64B8A34A" w:rsidRPr="003D6398" w:rsidRDefault="3F388855" w:rsidP="003D6398">
      <w:pPr>
        <w:pStyle w:val="Ttulo1"/>
        <w:spacing w:line="360" w:lineRule="auto"/>
        <w:rPr>
          <w:rFonts w:ascii="Arial" w:eastAsia="Arial" w:hAnsi="Arial" w:cs="Arial"/>
          <w:b/>
          <w:bCs/>
          <w:sz w:val="24"/>
          <w:szCs w:val="24"/>
          <w:lang w:val="pt-BR"/>
        </w:rPr>
      </w:pPr>
      <w:bookmarkStart w:id="28" w:name="_Toc179984997"/>
      <w:r w:rsidRPr="64B8A34A">
        <w:rPr>
          <w:rFonts w:ascii="Arial" w:eastAsia="Arial" w:hAnsi="Arial" w:cs="Arial"/>
          <w:b/>
          <w:bCs/>
          <w:sz w:val="24"/>
          <w:szCs w:val="24"/>
          <w:lang w:val="pt-BR"/>
        </w:rPr>
        <w:t>Sistemas de gestão</w:t>
      </w:r>
      <w:bookmarkEnd w:id="27"/>
      <w:bookmarkEnd w:id="28"/>
    </w:p>
    <w:p w14:paraId="12532623" w14:textId="25069E12" w:rsidR="232B9830" w:rsidRDefault="232B9830" w:rsidP="003D6398">
      <w:pPr>
        <w:spacing w:line="360" w:lineRule="auto"/>
        <w:ind w:firstLine="720"/>
        <w:rPr>
          <w:rFonts w:ascii="Arial" w:eastAsia="Arial" w:hAnsi="Arial" w:cs="Arial"/>
          <w:sz w:val="24"/>
          <w:szCs w:val="24"/>
          <w:lang w:val="pt-BR"/>
        </w:rPr>
      </w:pPr>
      <w:r w:rsidRPr="195F2A67">
        <w:rPr>
          <w:rFonts w:ascii="Arial" w:eastAsia="Arial" w:hAnsi="Arial" w:cs="Arial"/>
          <w:sz w:val="24"/>
          <w:szCs w:val="24"/>
          <w:lang w:val="pt-BR"/>
        </w:rPr>
        <w:t xml:space="preserve">Um sistema de gestão é um conjunto de processos, ferramentas e práticas que uma empresa utiliza para organizar, coordenar e controlar suas atividades, visando alcançar seus objetivos estratégicos. </w:t>
      </w:r>
    </w:p>
    <w:p w14:paraId="472D0EBE" w14:textId="4EA4DE3A" w:rsidR="64B8A34A" w:rsidRDefault="77F2D383" w:rsidP="00D515DD">
      <w:pPr>
        <w:pStyle w:val="cabealhoparaTopicos"/>
        <w:spacing w:after="240" w:line="360" w:lineRule="auto"/>
      </w:pPr>
      <w:bookmarkStart w:id="29" w:name="_Toc179984998"/>
      <w:r w:rsidRPr="64B8A34A">
        <w:t>Metodologia de gestão</w:t>
      </w:r>
      <w:bookmarkEnd w:id="29"/>
    </w:p>
    <w:p w14:paraId="624D41F8" w14:textId="5BE0152F" w:rsidR="195F2A67" w:rsidRDefault="00D515DD" w:rsidP="00D515DD">
      <w:pPr>
        <w:spacing w:line="360" w:lineRule="auto"/>
        <w:ind w:firstLine="720"/>
        <w:rPr>
          <w:rFonts w:ascii="Arial" w:eastAsia="Arial" w:hAnsi="Arial" w:cs="Arial"/>
          <w:sz w:val="24"/>
          <w:szCs w:val="24"/>
          <w:lang w:val="pt-BR"/>
        </w:rPr>
      </w:pPr>
      <w:r>
        <w:rPr>
          <w:rFonts w:ascii="Arial" w:eastAsia="Arial" w:hAnsi="Arial" w:cs="Arial"/>
          <w:sz w:val="24"/>
          <w:szCs w:val="24"/>
          <w:lang w:val="pt-BR"/>
        </w:rPr>
        <w:t>A</w:t>
      </w:r>
      <w:r w:rsidR="54798B9E" w:rsidRPr="2F440069">
        <w:rPr>
          <w:rFonts w:ascii="Arial" w:eastAsia="Arial" w:hAnsi="Arial" w:cs="Arial"/>
          <w:sz w:val="24"/>
          <w:szCs w:val="24"/>
          <w:lang w:val="pt-BR"/>
        </w:rPr>
        <w:t xml:space="preserve"> </w:t>
      </w:r>
      <w:r w:rsidR="097B1AD5" w:rsidRPr="2F440069">
        <w:rPr>
          <w:rFonts w:ascii="Arial" w:eastAsia="Arial" w:hAnsi="Arial" w:cs="Arial"/>
          <w:sz w:val="24"/>
          <w:szCs w:val="24"/>
          <w:lang w:val="pt-BR"/>
        </w:rPr>
        <w:t xml:space="preserve">equipe </w:t>
      </w:r>
      <w:r w:rsidR="528BDD81" w:rsidRPr="2F440069">
        <w:rPr>
          <w:rFonts w:ascii="Arial" w:eastAsia="Arial" w:hAnsi="Arial" w:cs="Arial"/>
          <w:sz w:val="24"/>
          <w:szCs w:val="24"/>
          <w:lang w:val="pt-BR"/>
        </w:rPr>
        <w:t>d</w:t>
      </w:r>
      <w:r w:rsidR="54798B9E" w:rsidRPr="2F440069">
        <w:rPr>
          <w:rFonts w:ascii="Arial" w:eastAsia="Arial" w:hAnsi="Arial" w:cs="Arial"/>
          <w:sz w:val="24"/>
          <w:szCs w:val="24"/>
          <w:lang w:val="pt-BR"/>
        </w:rPr>
        <w:t>e</w:t>
      </w:r>
      <w:r w:rsidR="2DB926AD" w:rsidRPr="2F440069">
        <w:rPr>
          <w:rFonts w:ascii="Arial" w:eastAsia="Arial" w:hAnsi="Arial" w:cs="Arial"/>
          <w:sz w:val="24"/>
          <w:szCs w:val="24"/>
          <w:lang w:val="pt-BR"/>
        </w:rPr>
        <w:t>cidiu que</w:t>
      </w:r>
      <w:r w:rsidR="54798B9E" w:rsidRPr="2F440069">
        <w:rPr>
          <w:rFonts w:ascii="Arial" w:eastAsia="Arial" w:hAnsi="Arial" w:cs="Arial"/>
          <w:sz w:val="24"/>
          <w:szCs w:val="24"/>
          <w:lang w:val="pt-BR"/>
        </w:rPr>
        <w:t xml:space="preserve"> para melhor gestão dos projetos</w:t>
      </w:r>
      <w:r w:rsidR="7EF9B40D" w:rsidRPr="2F440069">
        <w:rPr>
          <w:rFonts w:ascii="Arial" w:eastAsia="Arial" w:hAnsi="Arial" w:cs="Arial"/>
          <w:sz w:val="24"/>
          <w:szCs w:val="24"/>
          <w:lang w:val="pt-BR"/>
        </w:rPr>
        <w:t xml:space="preserve"> o mais eficiente seria adotar </w:t>
      </w:r>
      <w:r w:rsidR="41E1B33D" w:rsidRPr="2F440069">
        <w:rPr>
          <w:rFonts w:ascii="Arial" w:eastAsia="Arial" w:hAnsi="Arial" w:cs="Arial"/>
          <w:sz w:val="24"/>
          <w:szCs w:val="24"/>
          <w:lang w:val="pt-BR"/>
        </w:rPr>
        <w:t>a metodologia ágil “Scrum”.</w:t>
      </w:r>
      <w:r w:rsidR="51B75439" w:rsidRPr="2F440069">
        <w:rPr>
          <w:rFonts w:ascii="Arial" w:eastAsia="Arial" w:hAnsi="Arial" w:cs="Arial"/>
          <w:sz w:val="24"/>
          <w:szCs w:val="24"/>
          <w:lang w:val="pt-BR"/>
        </w:rPr>
        <w:t xml:space="preserve"> </w:t>
      </w:r>
      <w:r w:rsidR="6A3158ED" w:rsidRPr="2F440069">
        <w:rPr>
          <w:rFonts w:ascii="Arial" w:eastAsia="Arial" w:hAnsi="Arial" w:cs="Arial"/>
          <w:sz w:val="24"/>
          <w:szCs w:val="24"/>
          <w:lang w:val="pt-BR"/>
        </w:rPr>
        <w:t>A metodologia ágil Scrum é um framework popular utilizado para gerenciar projetos complexos, especialmente no desenvolvimento de software. Diferente dos métodos tradicionais, o Scrum adota uma abordagem iterativa e incremental, promovendo flexibilidade, colaboração e adaptação às mudanças.</w:t>
      </w:r>
      <w:r w:rsidR="41E1B33D" w:rsidRPr="2F440069">
        <w:rPr>
          <w:rFonts w:ascii="Arial" w:eastAsia="Arial" w:hAnsi="Arial" w:cs="Arial"/>
          <w:sz w:val="24"/>
          <w:szCs w:val="24"/>
          <w:lang w:val="pt-BR"/>
        </w:rPr>
        <w:t xml:space="preserve"> </w:t>
      </w:r>
    </w:p>
    <w:p w14:paraId="5A6992FB" w14:textId="3E998F5B" w:rsidR="64B8A34A" w:rsidRDefault="7DF2249D" w:rsidP="00D515DD">
      <w:pPr>
        <w:pStyle w:val="Estilo1"/>
        <w:spacing w:after="240" w:line="360" w:lineRule="auto"/>
      </w:pPr>
      <w:bookmarkStart w:id="30" w:name="_Toc179984999"/>
      <w:proofErr w:type="spellStart"/>
      <w:r w:rsidRPr="64B8A34A">
        <w:t>Trello</w:t>
      </w:r>
      <w:bookmarkEnd w:id="30"/>
      <w:proofErr w:type="spellEnd"/>
    </w:p>
    <w:p w14:paraId="53784D9D" w14:textId="33359BC6" w:rsidR="7957EB93" w:rsidRDefault="7957EB93" w:rsidP="00D515DD">
      <w:pPr>
        <w:spacing w:line="360" w:lineRule="auto"/>
        <w:jc w:val="both"/>
        <w:rPr>
          <w:rFonts w:ascii="Arial" w:eastAsia="Arial" w:hAnsi="Arial" w:cs="Arial"/>
          <w:sz w:val="24"/>
          <w:szCs w:val="24"/>
          <w:lang w:val="pt-BR"/>
        </w:rPr>
      </w:pPr>
      <w:r w:rsidRPr="195F2A67">
        <w:rPr>
          <w:rFonts w:ascii="Arial" w:eastAsia="Arial" w:hAnsi="Arial" w:cs="Arial"/>
          <w:sz w:val="24"/>
          <w:szCs w:val="24"/>
          <w:lang w:val="pt-BR"/>
        </w:rPr>
        <w:t xml:space="preserve">Para ajudar na organização </w:t>
      </w:r>
      <w:r w:rsidR="3DB91389" w:rsidRPr="195F2A67">
        <w:rPr>
          <w:rFonts w:ascii="Arial" w:eastAsia="Arial" w:hAnsi="Arial" w:cs="Arial"/>
          <w:sz w:val="24"/>
          <w:szCs w:val="24"/>
          <w:lang w:val="pt-BR"/>
        </w:rPr>
        <w:t xml:space="preserve">também </w:t>
      </w:r>
      <w:r w:rsidR="00D515DD">
        <w:rPr>
          <w:rFonts w:ascii="Arial" w:eastAsia="Arial" w:hAnsi="Arial" w:cs="Arial"/>
          <w:sz w:val="24"/>
          <w:szCs w:val="24"/>
          <w:lang w:val="pt-BR"/>
        </w:rPr>
        <w:t>foi utilizado</w:t>
      </w:r>
      <w:r w:rsidR="3DB91389" w:rsidRPr="195F2A67">
        <w:rPr>
          <w:rFonts w:ascii="Arial" w:eastAsia="Arial" w:hAnsi="Arial" w:cs="Arial"/>
          <w:sz w:val="24"/>
          <w:szCs w:val="24"/>
          <w:lang w:val="pt-BR"/>
        </w:rPr>
        <w:t xml:space="preserve"> o </w:t>
      </w:r>
      <w:r w:rsidR="25B94D36" w:rsidRPr="195F2A67">
        <w:rPr>
          <w:rFonts w:ascii="Arial" w:eastAsia="Arial" w:hAnsi="Arial" w:cs="Arial"/>
          <w:sz w:val="24"/>
          <w:szCs w:val="24"/>
          <w:lang w:val="pt-BR"/>
        </w:rPr>
        <w:t>método</w:t>
      </w:r>
      <w:r w:rsidR="3DB91389" w:rsidRPr="195F2A67">
        <w:rPr>
          <w:rFonts w:ascii="Arial" w:eastAsia="Arial" w:hAnsi="Arial" w:cs="Arial"/>
          <w:sz w:val="24"/>
          <w:szCs w:val="24"/>
          <w:lang w:val="pt-BR"/>
        </w:rPr>
        <w:t xml:space="preserve"> “</w:t>
      </w:r>
      <w:proofErr w:type="spellStart"/>
      <w:r w:rsidR="3DB91389" w:rsidRPr="195F2A67">
        <w:rPr>
          <w:rFonts w:ascii="Arial" w:eastAsia="Arial" w:hAnsi="Arial" w:cs="Arial"/>
          <w:sz w:val="24"/>
          <w:szCs w:val="24"/>
          <w:lang w:val="pt-BR"/>
        </w:rPr>
        <w:t>Kanban</w:t>
      </w:r>
      <w:proofErr w:type="spellEnd"/>
      <w:r w:rsidR="3DB91389" w:rsidRPr="195F2A67">
        <w:rPr>
          <w:rFonts w:ascii="Arial" w:eastAsia="Arial" w:hAnsi="Arial" w:cs="Arial"/>
          <w:sz w:val="24"/>
          <w:szCs w:val="24"/>
          <w:lang w:val="pt-BR"/>
        </w:rPr>
        <w:t>”</w:t>
      </w:r>
      <w:r w:rsidR="3F623DA1" w:rsidRPr="195F2A67">
        <w:rPr>
          <w:rFonts w:ascii="Arial" w:eastAsia="Arial" w:hAnsi="Arial" w:cs="Arial"/>
          <w:sz w:val="24"/>
          <w:szCs w:val="24"/>
          <w:lang w:val="pt-BR"/>
        </w:rPr>
        <w:t xml:space="preserve">, </w:t>
      </w:r>
      <w:r w:rsidR="00D515DD">
        <w:rPr>
          <w:rFonts w:ascii="Arial" w:eastAsia="Arial" w:hAnsi="Arial" w:cs="Arial"/>
          <w:sz w:val="24"/>
          <w:szCs w:val="24"/>
          <w:lang w:val="pt-BR"/>
        </w:rPr>
        <w:t>que</w:t>
      </w:r>
      <w:r w:rsidR="3F623DA1" w:rsidRPr="195F2A67">
        <w:rPr>
          <w:rFonts w:ascii="Arial" w:eastAsia="Arial" w:hAnsi="Arial" w:cs="Arial"/>
          <w:sz w:val="24"/>
          <w:szCs w:val="24"/>
          <w:lang w:val="pt-BR"/>
        </w:rPr>
        <w:t xml:space="preserve"> é uma metodologia ágil que foca na visualização e no gerenciamento do fluxo de trabalho.</w:t>
      </w:r>
      <w:r w:rsidR="560976B7" w:rsidRPr="195F2A67">
        <w:rPr>
          <w:rFonts w:ascii="Arial" w:eastAsia="Arial" w:hAnsi="Arial" w:cs="Arial"/>
          <w:sz w:val="24"/>
          <w:szCs w:val="24"/>
          <w:lang w:val="pt-BR"/>
        </w:rPr>
        <w:t xml:space="preserve"> O</w:t>
      </w:r>
      <w:r w:rsidR="00D515DD">
        <w:rPr>
          <w:rFonts w:ascii="Arial" w:eastAsia="Arial" w:hAnsi="Arial" w:cs="Arial"/>
          <w:sz w:val="24"/>
          <w:szCs w:val="24"/>
          <w:lang w:val="pt-BR"/>
        </w:rPr>
        <w:t xml:space="preserve"> </w:t>
      </w:r>
      <w:proofErr w:type="spellStart"/>
      <w:r w:rsidR="00D515DD">
        <w:rPr>
          <w:rFonts w:ascii="Arial" w:eastAsia="Arial" w:hAnsi="Arial" w:cs="Arial"/>
          <w:sz w:val="24"/>
          <w:szCs w:val="24"/>
          <w:lang w:val="pt-BR"/>
        </w:rPr>
        <w:t>Trello</w:t>
      </w:r>
      <w:proofErr w:type="spellEnd"/>
      <w:r w:rsidR="00D515DD">
        <w:rPr>
          <w:rFonts w:ascii="Arial" w:eastAsia="Arial" w:hAnsi="Arial" w:cs="Arial"/>
          <w:sz w:val="24"/>
          <w:szCs w:val="24"/>
          <w:lang w:val="pt-BR"/>
        </w:rPr>
        <w:t xml:space="preserve"> foi utilizado para a melhor organização desse método.</w:t>
      </w:r>
      <w:r w:rsidR="560976B7" w:rsidRPr="195F2A67">
        <w:rPr>
          <w:rFonts w:ascii="Arial" w:eastAsia="Arial" w:hAnsi="Arial" w:cs="Arial"/>
          <w:sz w:val="24"/>
          <w:szCs w:val="24"/>
          <w:lang w:val="pt-BR"/>
        </w:rPr>
        <w:t xml:space="preserve"> </w:t>
      </w:r>
    </w:p>
    <w:p w14:paraId="457EC46E" w14:textId="2BAF61C4" w:rsidR="54798B9E" w:rsidRDefault="54798B9E" w:rsidP="6278B422">
      <w:pPr>
        <w:jc w:val="center"/>
      </w:pPr>
      <w:r>
        <w:rPr>
          <w:noProof/>
        </w:rPr>
        <w:drawing>
          <wp:inline distT="0" distB="0" distL="0" distR="0" wp14:anchorId="1E2D8B46" wp14:editId="4A6631BE">
            <wp:extent cx="5311713" cy="2438383"/>
            <wp:effectExtent l="0" t="0" r="0" b="0"/>
            <wp:docPr id="1461447182" name="Picture 146144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l="1795" t="6570" r="1389"/>
                    <a:stretch>
                      <a:fillRect/>
                    </a:stretch>
                  </pic:blipFill>
                  <pic:spPr>
                    <a:xfrm>
                      <a:off x="0" y="0"/>
                      <a:ext cx="5311713" cy="2438383"/>
                    </a:xfrm>
                    <a:prstGeom prst="rect">
                      <a:avLst/>
                    </a:prstGeom>
                  </pic:spPr>
                </pic:pic>
              </a:graphicData>
            </a:graphic>
          </wp:inline>
        </w:drawing>
      </w:r>
    </w:p>
    <w:p w14:paraId="41DFAAA4" w14:textId="0EFB41EE" w:rsidR="2F440069" w:rsidRPr="00715558" w:rsidRDefault="2A7234CA" w:rsidP="64B8A34A">
      <w:pPr>
        <w:jc w:val="center"/>
        <w:rPr>
          <w:rFonts w:ascii="Arial" w:eastAsia="Arial" w:hAnsi="Arial" w:cs="Arial"/>
          <w:i/>
          <w:iCs/>
          <w:sz w:val="24"/>
          <w:szCs w:val="24"/>
          <w:lang w:val="pt-BR"/>
        </w:rPr>
      </w:pPr>
      <w:r w:rsidRPr="00715558">
        <w:rPr>
          <w:rFonts w:ascii="Arial" w:eastAsia="Arial" w:hAnsi="Arial" w:cs="Arial"/>
          <w:sz w:val="24"/>
          <w:szCs w:val="24"/>
          <w:lang w:val="pt-BR"/>
        </w:rPr>
        <w:t xml:space="preserve">Imagem 2: </w:t>
      </w:r>
      <w:r w:rsidRPr="00715558">
        <w:rPr>
          <w:rFonts w:ascii="Arial" w:eastAsia="Arial" w:hAnsi="Arial" w:cs="Arial"/>
          <w:i/>
          <w:iCs/>
          <w:sz w:val="24"/>
          <w:szCs w:val="24"/>
          <w:lang w:val="pt-BR"/>
        </w:rPr>
        <w:t xml:space="preserve">imagem do </w:t>
      </w:r>
      <w:proofErr w:type="spellStart"/>
      <w:r w:rsidRPr="00715558">
        <w:rPr>
          <w:rFonts w:ascii="Arial" w:eastAsia="Arial" w:hAnsi="Arial" w:cs="Arial"/>
          <w:i/>
          <w:iCs/>
          <w:sz w:val="24"/>
          <w:szCs w:val="24"/>
          <w:lang w:val="pt-BR"/>
        </w:rPr>
        <w:t>trello</w:t>
      </w:r>
      <w:proofErr w:type="spellEnd"/>
      <w:r w:rsidRPr="00715558">
        <w:rPr>
          <w:rFonts w:ascii="Arial" w:eastAsia="Arial" w:hAnsi="Arial" w:cs="Arial"/>
          <w:i/>
          <w:iCs/>
          <w:sz w:val="24"/>
          <w:szCs w:val="24"/>
          <w:lang w:val="pt-BR"/>
        </w:rPr>
        <w:t xml:space="preserve"> </w:t>
      </w:r>
      <w:r w:rsidR="00D515DD">
        <w:rPr>
          <w:rFonts w:ascii="Arial" w:eastAsia="Arial" w:hAnsi="Arial" w:cs="Arial"/>
          <w:i/>
          <w:iCs/>
          <w:sz w:val="24"/>
          <w:szCs w:val="24"/>
          <w:lang w:val="pt-BR"/>
        </w:rPr>
        <w:t xml:space="preserve">a </w:t>
      </w:r>
      <w:r w:rsidRPr="00715558">
        <w:rPr>
          <w:rFonts w:ascii="Arial" w:eastAsia="Arial" w:hAnsi="Arial" w:cs="Arial"/>
          <w:i/>
          <w:iCs/>
          <w:sz w:val="24"/>
          <w:szCs w:val="24"/>
          <w:lang w:val="pt-BR"/>
        </w:rPr>
        <w:t>equipe</w:t>
      </w:r>
      <w:r w:rsidR="4068BEB5" w:rsidRPr="00715558">
        <w:rPr>
          <w:rFonts w:ascii="Arial" w:eastAsia="Arial" w:hAnsi="Arial" w:cs="Arial"/>
          <w:i/>
          <w:iCs/>
          <w:sz w:val="24"/>
          <w:szCs w:val="24"/>
          <w:lang w:val="pt-BR"/>
        </w:rPr>
        <w:t>.</w:t>
      </w:r>
    </w:p>
    <w:p w14:paraId="28761899" w14:textId="3A7A2764" w:rsidR="2F440069" w:rsidRPr="00D515DD" w:rsidRDefault="4068BEB5" w:rsidP="64B8A34A">
      <w:pPr>
        <w:jc w:val="center"/>
        <w:rPr>
          <w:rFonts w:ascii="Arial" w:eastAsia="Arial" w:hAnsi="Arial" w:cs="Arial"/>
          <w:i/>
          <w:iCs/>
          <w:sz w:val="20"/>
          <w:szCs w:val="20"/>
        </w:rPr>
      </w:pPr>
      <w:r w:rsidRPr="00D515DD">
        <w:rPr>
          <w:rFonts w:ascii="Arial" w:eastAsia="Arial" w:hAnsi="Arial" w:cs="Arial"/>
          <w:sz w:val="20"/>
          <w:szCs w:val="20"/>
        </w:rPr>
        <w:t>Link:</w:t>
      </w:r>
      <w:r w:rsidRPr="00D515DD">
        <w:rPr>
          <w:rFonts w:ascii="Arial" w:eastAsia="Arial" w:hAnsi="Arial" w:cs="Arial"/>
          <w:i/>
          <w:iCs/>
          <w:sz w:val="20"/>
          <w:szCs w:val="20"/>
        </w:rPr>
        <w:t xml:space="preserve"> </w:t>
      </w:r>
      <w:hyperlink r:id="rId15">
        <w:r w:rsidRPr="00D515DD">
          <w:rPr>
            <w:rStyle w:val="Hyperlink"/>
            <w:rFonts w:ascii="Arial" w:eastAsia="Arial" w:hAnsi="Arial" w:cs="Arial"/>
            <w:i/>
            <w:iCs/>
            <w:sz w:val="20"/>
            <w:szCs w:val="20"/>
          </w:rPr>
          <w:t>https://trello.com/b/WrXeaGKd/sprint-2-monitoramento-de-g%C3%A1s-em-cozinhas-industriais</w:t>
        </w:r>
      </w:hyperlink>
      <w:r w:rsidRPr="00D515DD">
        <w:rPr>
          <w:rFonts w:ascii="Arial" w:eastAsia="Arial" w:hAnsi="Arial" w:cs="Arial"/>
          <w:i/>
          <w:iCs/>
          <w:sz w:val="20"/>
          <w:szCs w:val="20"/>
        </w:rPr>
        <w:t xml:space="preserve"> </w:t>
      </w:r>
    </w:p>
    <w:p w14:paraId="5AFDEEBA" w14:textId="581CF551" w:rsidR="64B8A34A" w:rsidRDefault="623115D1" w:rsidP="00D515DD">
      <w:pPr>
        <w:pStyle w:val="Estilo1"/>
        <w:spacing w:after="240" w:line="360" w:lineRule="auto"/>
      </w:pPr>
      <w:bookmarkStart w:id="31" w:name="_Toc179985000"/>
      <w:r w:rsidRPr="64B8A34A">
        <w:t>EXEL</w:t>
      </w:r>
      <w:bookmarkEnd w:id="31"/>
    </w:p>
    <w:p w14:paraId="14AD2E55" w14:textId="52FBEDA4" w:rsidR="40FD3129" w:rsidRDefault="012CEDF5" w:rsidP="00D515DD">
      <w:pPr>
        <w:spacing w:line="360" w:lineRule="auto"/>
        <w:ind w:firstLine="720"/>
        <w:jc w:val="both"/>
        <w:rPr>
          <w:lang w:val="pt-BR"/>
        </w:rPr>
      </w:pPr>
      <w:r w:rsidRPr="195F2A67">
        <w:rPr>
          <w:rFonts w:ascii="Arial" w:eastAsia="Arial" w:hAnsi="Arial" w:cs="Arial"/>
          <w:sz w:val="24"/>
          <w:szCs w:val="24"/>
          <w:lang w:val="pt-BR"/>
        </w:rPr>
        <w:t>P</w:t>
      </w:r>
      <w:r w:rsidR="32B5DA55" w:rsidRPr="195F2A67">
        <w:rPr>
          <w:rFonts w:ascii="Arial" w:eastAsia="Arial" w:hAnsi="Arial" w:cs="Arial"/>
          <w:sz w:val="24"/>
          <w:szCs w:val="24"/>
          <w:lang w:val="pt-BR"/>
        </w:rPr>
        <w:t>ara</w:t>
      </w:r>
      <w:r w:rsidR="256579D9" w:rsidRPr="195F2A67">
        <w:rPr>
          <w:rFonts w:ascii="Arial" w:eastAsia="Arial" w:hAnsi="Arial" w:cs="Arial"/>
          <w:sz w:val="24"/>
          <w:szCs w:val="24"/>
          <w:lang w:val="pt-BR"/>
        </w:rPr>
        <w:t xml:space="preserve"> </w:t>
      </w:r>
      <w:r w:rsidR="23BEE562" w:rsidRPr="195F2A67">
        <w:rPr>
          <w:rFonts w:ascii="Arial" w:eastAsia="Arial" w:hAnsi="Arial" w:cs="Arial"/>
          <w:sz w:val="24"/>
          <w:szCs w:val="24"/>
          <w:lang w:val="pt-BR"/>
        </w:rPr>
        <w:t>planejamento</w:t>
      </w:r>
      <w:r w:rsidR="57255597" w:rsidRPr="195F2A67">
        <w:rPr>
          <w:rFonts w:ascii="Arial" w:eastAsia="Arial" w:hAnsi="Arial" w:cs="Arial"/>
          <w:sz w:val="24"/>
          <w:szCs w:val="24"/>
          <w:lang w:val="pt-BR"/>
        </w:rPr>
        <w:t xml:space="preserve"> d</w:t>
      </w:r>
      <w:r w:rsidR="6494CB23" w:rsidRPr="195F2A67">
        <w:rPr>
          <w:rFonts w:ascii="Arial" w:eastAsia="Arial" w:hAnsi="Arial" w:cs="Arial"/>
          <w:sz w:val="24"/>
          <w:szCs w:val="24"/>
          <w:lang w:val="pt-BR"/>
        </w:rPr>
        <w:t>a equipe</w:t>
      </w:r>
      <w:r w:rsidR="53FF0D26" w:rsidRPr="195F2A67">
        <w:rPr>
          <w:rFonts w:ascii="Arial" w:eastAsia="Arial" w:hAnsi="Arial" w:cs="Arial"/>
          <w:sz w:val="24"/>
          <w:szCs w:val="24"/>
          <w:lang w:val="pt-BR"/>
        </w:rPr>
        <w:t xml:space="preserve"> </w:t>
      </w:r>
      <w:r w:rsidR="00D515DD">
        <w:rPr>
          <w:rFonts w:ascii="Arial" w:eastAsia="Arial" w:hAnsi="Arial" w:cs="Arial"/>
          <w:sz w:val="24"/>
          <w:szCs w:val="24"/>
          <w:lang w:val="pt-BR"/>
        </w:rPr>
        <w:t>foi usada</w:t>
      </w:r>
      <w:r w:rsidR="1A36A786" w:rsidRPr="195F2A67">
        <w:rPr>
          <w:rFonts w:ascii="Arial" w:eastAsia="Arial" w:hAnsi="Arial" w:cs="Arial"/>
          <w:sz w:val="24"/>
          <w:szCs w:val="24"/>
          <w:lang w:val="pt-BR"/>
        </w:rPr>
        <w:t xml:space="preserve"> a ferra</w:t>
      </w:r>
      <w:r w:rsidR="30D75B04" w:rsidRPr="195F2A67">
        <w:rPr>
          <w:rFonts w:ascii="Arial" w:eastAsia="Arial" w:hAnsi="Arial" w:cs="Arial"/>
          <w:sz w:val="24"/>
          <w:szCs w:val="24"/>
          <w:lang w:val="pt-BR"/>
        </w:rPr>
        <w:t>me</w:t>
      </w:r>
      <w:r w:rsidR="1A36A786" w:rsidRPr="195F2A67">
        <w:rPr>
          <w:rFonts w:ascii="Arial" w:eastAsia="Arial" w:hAnsi="Arial" w:cs="Arial"/>
          <w:sz w:val="24"/>
          <w:szCs w:val="24"/>
          <w:lang w:val="pt-BR"/>
        </w:rPr>
        <w:t>nta</w:t>
      </w:r>
      <w:r w:rsidR="53FF0D26" w:rsidRPr="195F2A67">
        <w:rPr>
          <w:rFonts w:ascii="Arial" w:eastAsia="Arial" w:hAnsi="Arial" w:cs="Arial"/>
          <w:sz w:val="24"/>
          <w:szCs w:val="24"/>
          <w:lang w:val="pt-BR"/>
        </w:rPr>
        <w:t xml:space="preserve"> Exel</w:t>
      </w:r>
      <w:r w:rsidR="57A6934E" w:rsidRPr="195F2A67">
        <w:rPr>
          <w:rFonts w:ascii="Arial" w:eastAsia="Arial" w:hAnsi="Arial" w:cs="Arial"/>
          <w:sz w:val="24"/>
          <w:szCs w:val="24"/>
          <w:lang w:val="pt-BR"/>
        </w:rPr>
        <w:t xml:space="preserve">. </w:t>
      </w:r>
      <w:r w:rsidR="10BCD6DD" w:rsidRPr="195F2A67">
        <w:rPr>
          <w:rFonts w:ascii="Arial" w:eastAsia="Arial" w:hAnsi="Arial" w:cs="Arial"/>
          <w:sz w:val="24"/>
          <w:szCs w:val="24"/>
          <w:lang w:val="pt-BR"/>
        </w:rPr>
        <w:t xml:space="preserve">Dentro da </w:t>
      </w:r>
      <w:r w:rsidR="35AE10B9" w:rsidRPr="195F2A67">
        <w:rPr>
          <w:rFonts w:ascii="Arial" w:eastAsia="Arial" w:hAnsi="Arial" w:cs="Arial"/>
          <w:sz w:val="24"/>
          <w:szCs w:val="24"/>
          <w:lang w:val="pt-BR"/>
        </w:rPr>
        <w:t>planilha</w:t>
      </w:r>
      <w:r w:rsidR="10BCD6DD" w:rsidRPr="195F2A67">
        <w:rPr>
          <w:rFonts w:ascii="Arial" w:eastAsia="Arial" w:hAnsi="Arial" w:cs="Arial"/>
          <w:sz w:val="24"/>
          <w:szCs w:val="24"/>
          <w:lang w:val="pt-BR"/>
        </w:rPr>
        <w:t xml:space="preserve"> do </w:t>
      </w:r>
      <w:r w:rsidR="18202359" w:rsidRPr="195F2A67">
        <w:rPr>
          <w:rFonts w:ascii="Arial" w:eastAsia="Arial" w:hAnsi="Arial" w:cs="Arial"/>
          <w:sz w:val="24"/>
          <w:szCs w:val="24"/>
          <w:lang w:val="pt-BR"/>
        </w:rPr>
        <w:t>E</w:t>
      </w:r>
      <w:r w:rsidR="10BCD6DD" w:rsidRPr="195F2A67">
        <w:rPr>
          <w:rFonts w:ascii="Arial" w:eastAsia="Arial" w:hAnsi="Arial" w:cs="Arial"/>
          <w:sz w:val="24"/>
          <w:szCs w:val="24"/>
          <w:lang w:val="pt-BR"/>
        </w:rPr>
        <w:t xml:space="preserve">xel </w:t>
      </w:r>
      <w:r w:rsidR="00D515DD">
        <w:rPr>
          <w:rFonts w:ascii="Arial" w:eastAsia="Arial" w:hAnsi="Arial" w:cs="Arial"/>
          <w:sz w:val="24"/>
          <w:szCs w:val="24"/>
          <w:lang w:val="pt-BR"/>
        </w:rPr>
        <w:t>foi modelado</w:t>
      </w:r>
      <w:r w:rsidR="10BCD6DD" w:rsidRPr="195F2A67">
        <w:rPr>
          <w:rFonts w:ascii="Arial" w:eastAsia="Arial" w:hAnsi="Arial" w:cs="Arial"/>
          <w:sz w:val="24"/>
          <w:szCs w:val="24"/>
          <w:lang w:val="pt-BR"/>
        </w:rPr>
        <w:t xml:space="preserve"> o planejamento</w:t>
      </w:r>
      <w:r w:rsidR="019B0394" w:rsidRPr="195F2A67">
        <w:rPr>
          <w:rFonts w:ascii="Arial" w:eastAsia="Arial" w:hAnsi="Arial" w:cs="Arial"/>
          <w:sz w:val="24"/>
          <w:szCs w:val="24"/>
          <w:lang w:val="pt-BR"/>
        </w:rPr>
        <w:t xml:space="preserve"> para a entrega de projeto</w:t>
      </w:r>
      <w:r w:rsidR="02E26C2F" w:rsidRPr="195F2A67">
        <w:rPr>
          <w:rFonts w:ascii="Arial" w:eastAsia="Arial" w:hAnsi="Arial" w:cs="Arial"/>
          <w:sz w:val="24"/>
          <w:szCs w:val="24"/>
          <w:lang w:val="pt-BR"/>
        </w:rPr>
        <w:t xml:space="preserve">, </w:t>
      </w:r>
      <w:r w:rsidR="00D515DD">
        <w:rPr>
          <w:rFonts w:ascii="Arial" w:eastAsia="Arial" w:hAnsi="Arial" w:cs="Arial"/>
          <w:sz w:val="24"/>
          <w:szCs w:val="24"/>
          <w:lang w:val="pt-BR"/>
        </w:rPr>
        <w:t>foi determinado</w:t>
      </w:r>
      <w:r w:rsidR="02E26C2F" w:rsidRPr="195F2A67">
        <w:rPr>
          <w:rFonts w:ascii="Arial" w:eastAsia="Arial" w:hAnsi="Arial" w:cs="Arial"/>
          <w:sz w:val="24"/>
          <w:szCs w:val="24"/>
          <w:lang w:val="pt-BR"/>
        </w:rPr>
        <w:t xml:space="preserve"> o</w:t>
      </w:r>
      <w:r w:rsidR="00D515DD">
        <w:rPr>
          <w:rFonts w:ascii="Arial" w:eastAsia="Arial" w:hAnsi="Arial" w:cs="Arial"/>
          <w:sz w:val="24"/>
          <w:szCs w:val="24"/>
          <w:lang w:val="pt-BR"/>
        </w:rPr>
        <w:t xml:space="preserve"> backlog</w:t>
      </w:r>
      <w:r w:rsidR="3CAB8B2F" w:rsidRPr="195F2A67">
        <w:rPr>
          <w:rFonts w:ascii="Arial" w:eastAsia="Arial" w:hAnsi="Arial" w:cs="Arial"/>
          <w:sz w:val="24"/>
          <w:szCs w:val="24"/>
          <w:lang w:val="pt-BR"/>
        </w:rPr>
        <w:t xml:space="preserve">, </w:t>
      </w:r>
      <w:r w:rsidR="00D515DD">
        <w:rPr>
          <w:rFonts w:ascii="Arial" w:eastAsia="Arial" w:hAnsi="Arial" w:cs="Arial"/>
          <w:sz w:val="24"/>
          <w:szCs w:val="24"/>
          <w:lang w:val="pt-BR"/>
        </w:rPr>
        <w:t>e classificado por tamanho e prioridade.</w:t>
      </w:r>
    </w:p>
    <w:p w14:paraId="71AEDA70" w14:textId="5AFCDDAA" w:rsidR="40FD3129" w:rsidRDefault="3BEBFFD1" w:rsidP="64B8A34A">
      <w:pPr>
        <w:jc w:val="center"/>
      </w:pPr>
      <w:r>
        <w:rPr>
          <w:noProof/>
        </w:rPr>
        <w:drawing>
          <wp:inline distT="0" distB="0" distL="0" distR="0" wp14:anchorId="62A0FEB9" wp14:editId="3DBF332C">
            <wp:extent cx="5486400" cy="2886075"/>
            <wp:effectExtent l="0" t="0" r="0" b="0"/>
            <wp:docPr id="220269955" name="Imagem 220269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2886075"/>
                    </a:xfrm>
                    <a:prstGeom prst="rect">
                      <a:avLst/>
                    </a:prstGeom>
                  </pic:spPr>
                </pic:pic>
              </a:graphicData>
            </a:graphic>
          </wp:inline>
        </w:drawing>
      </w:r>
    </w:p>
    <w:p w14:paraId="6075754B" w14:textId="55E43A76" w:rsidR="40FD3129" w:rsidRPr="00D515DD" w:rsidRDefault="34FC63F3" w:rsidP="00D515DD">
      <w:pPr>
        <w:jc w:val="center"/>
        <w:rPr>
          <w:lang w:val="pt-BR"/>
        </w:rPr>
      </w:pPr>
      <w:r w:rsidRPr="64B8A34A">
        <w:rPr>
          <w:rFonts w:ascii="Arial" w:eastAsia="Arial" w:hAnsi="Arial" w:cs="Arial"/>
          <w:sz w:val="24"/>
          <w:szCs w:val="24"/>
          <w:lang w:val="pt-BR"/>
        </w:rPr>
        <w:t>Imagem 3:</w:t>
      </w:r>
      <w:r w:rsidRPr="64B8A34A">
        <w:rPr>
          <w:rFonts w:ascii="Arial" w:eastAsia="Arial" w:hAnsi="Arial" w:cs="Arial"/>
          <w:i/>
          <w:iCs/>
          <w:sz w:val="24"/>
          <w:szCs w:val="24"/>
          <w:lang w:val="pt-BR"/>
        </w:rPr>
        <w:t xml:space="preserve"> Imagem da planilha de planejamento</w:t>
      </w:r>
      <w:r w:rsidR="142419D9" w:rsidRPr="64B8A34A">
        <w:rPr>
          <w:rFonts w:ascii="Arial" w:eastAsia="Arial" w:hAnsi="Arial" w:cs="Arial"/>
          <w:i/>
          <w:iCs/>
          <w:sz w:val="24"/>
          <w:szCs w:val="24"/>
          <w:lang w:val="pt-BR"/>
        </w:rPr>
        <w:t>.</w:t>
      </w:r>
      <w:r w:rsidR="00D515DD">
        <w:rPr>
          <w:rFonts w:ascii="Arial" w:eastAsia="Arial" w:hAnsi="Arial" w:cs="Arial"/>
          <w:sz w:val="24"/>
          <w:szCs w:val="24"/>
          <w:lang w:val="pt-BR"/>
        </w:rPr>
        <w:br w:type="page"/>
      </w:r>
    </w:p>
    <w:p w14:paraId="3121E739" w14:textId="581B4CCF" w:rsidR="48C74EBE" w:rsidRDefault="3F388855" w:rsidP="6278B422">
      <w:pPr>
        <w:pStyle w:val="Ttulo1"/>
        <w:rPr>
          <w:rFonts w:ascii="Arial" w:eastAsia="Arial" w:hAnsi="Arial" w:cs="Arial"/>
          <w:b/>
          <w:bCs/>
          <w:sz w:val="24"/>
          <w:szCs w:val="24"/>
          <w:lang w:val="pt-BR"/>
        </w:rPr>
      </w:pPr>
      <w:bookmarkStart w:id="32" w:name="_Toc2122587660"/>
      <w:bookmarkStart w:id="33" w:name="_Toc179985001"/>
      <w:r w:rsidRPr="64B8A34A">
        <w:rPr>
          <w:rFonts w:ascii="Arial" w:eastAsia="Arial" w:hAnsi="Arial" w:cs="Arial"/>
          <w:b/>
          <w:bCs/>
          <w:sz w:val="24"/>
          <w:szCs w:val="24"/>
          <w:lang w:val="pt-BR"/>
        </w:rPr>
        <w:t>Sistemas utilizados</w:t>
      </w:r>
      <w:bookmarkEnd w:id="32"/>
      <w:bookmarkEnd w:id="33"/>
    </w:p>
    <w:p w14:paraId="5EECD769" w14:textId="2509005C" w:rsidR="6278B422" w:rsidRDefault="6278B422" w:rsidP="6278B422">
      <w:pPr>
        <w:rPr>
          <w:rFonts w:ascii="Arial" w:eastAsia="Arial" w:hAnsi="Arial" w:cs="Arial"/>
          <w:b/>
          <w:bCs/>
          <w:sz w:val="24"/>
          <w:szCs w:val="24"/>
          <w:lang w:val="pt-BR"/>
        </w:rPr>
      </w:pPr>
    </w:p>
    <w:p w14:paraId="7F0EF36A" w14:textId="25D88991" w:rsidR="64B8A34A" w:rsidRDefault="78AFD7DB" w:rsidP="00D515DD">
      <w:pPr>
        <w:pStyle w:val="Estilo1"/>
        <w:spacing w:after="240" w:line="360" w:lineRule="auto"/>
      </w:pPr>
      <w:bookmarkStart w:id="34" w:name="_Toc179985002"/>
      <w:r w:rsidRPr="64B8A34A">
        <w:t>FIGMA</w:t>
      </w:r>
      <w:bookmarkEnd w:id="34"/>
    </w:p>
    <w:p w14:paraId="7CF4D12E" w14:textId="56689EE4" w:rsidR="1D5EDA10" w:rsidRDefault="00D515DD" w:rsidP="00D515DD">
      <w:pPr>
        <w:spacing w:line="360" w:lineRule="auto"/>
        <w:ind w:firstLine="720"/>
        <w:jc w:val="both"/>
        <w:rPr>
          <w:rFonts w:ascii="Arial" w:eastAsia="Arial" w:hAnsi="Arial" w:cs="Arial"/>
          <w:sz w:val="24"/>
          <w:szCs w:val="24"/>
          <w:lang w:val="pt-BR"/>
        </w:rPr>
      </w:pPr>
      <w:r>
        <w:rPr>
          <w:rFonts w:ascii="Arial" w:eastAsia="Arial" w:hAnsi="Arial" w:cs="Arial"/>
          <w:sz w:val="24"/>
          <w:szCs w:val="24"/>
          <w:lang w:val="pt-BR"/>
        </w:rPr>
        <w:t>A</w:t>
      </w:r>
      <w:r w:rsidR="5948A121" w:rsidRPr="64B8A34A">
        <w:rPr>
          <w:rFonts w:ascii="Arial" w:eastAsia="Arial" w:hAnsi="Arial" w:cs="Arial"/>
          <w:sz w:val="24"/>
          <w:szCs w:val="24"/>
          <w:lang w:val="pt-BR"/>
        </w:rPr>
        <w:t xml:space="preserve"> equipe desenvolve</w:t>
      </w:r>
      <w:r>
        <w:rPr>
          <w:rFonts w:ascii="Arial" w:eastAsia="Arial" w:hAnsi="Arial" w:cs="Arial"/>
          <w:sz w:val="24"/>
          <w:szCs w:val="24"/>
          <w:lang w:val="pt-BR"/>
        </w:rPr>
        <w:t>u o protótipo do</w:t>
      </w:r>
      <w:r w:rsidR="5948A121" w:rsidRPr="64B8A34A">
        <w:rPr>
          <w:rFonts w:ascii="Arial" w:eastAsia="Arial" w:hAnsi="Arial" w:cs="Arial"/>
          <w:sz w:val="24"/>
          <w:szCs w:val="24"/>
          <w:lang w:val="pt-BR"/>
        </w:rPr>
        <w:t xml:space="preserve"> site com a fe</w:t>
      </w:r>
      <w:r w:rsidR="5D4126F6" w:rsidRPr="64B8A34A">
        <w:rPr>
          <w:rFonts w:ascii="Arial" w:eastAsia="Arial" w:hAnsi="Arial" w:cs="Arial"/>
          <w:sz w:val="24"/>
          <w:szCs w:val="24"/>
          <w:lang w:val="pt-BR"/>
        </w:rPr>
        <w:t>rramenta Figma</w:t>
      </w:r>
      <w:r>
        <w:rPr>
          <w:rFonts w:ascii="Arial" w:eastAsia="Arial" w:hAnsi="Arial" w:cs="Arial"/>
          <w:sz w:val="24"/>
          <w:szCs w:val="24"/>
          <w:lang w:val="pt-BR"/>
        </w:rPr>
        <w:t xml:space="preserve"> para melhor visualização e desenvolvimento do site.</w:t>
      </w:r>
    </w:p>
    <w:p w14:paraId="681E43B9" w14:textId="08E68FF7" w:rsidR="195F2A67" w:rsidRDefault="00D515DD" w:rsidP="00D515DD">
      <w:pPr>
        <w:jc w:val="center"/>
        <w:rPr>
          <w:rFonts w:ascii="Arial" w:eastAsia="Arial" w:hAnsi="Arial" w:cs="Arial"/>
          <w:sz w:val="24"/>
          <w:szCs w:val="24"/>
          <w:lang w:val="pt-BR"/>
        </w:rPr>
      </w:pPr>
      <w:r w:rsidRPr="00D515DD">
        <w:rPr>
          <w:rFonts w:ascii="Arial" w:eastAsia="Arial" w:hAnsi="Arial" w:cs="Arial"/>
          <w:sz w:val="24"/>
          <w:szCs w:val="24"/>
          <w:lang w:val="pt-BR"/>
        </w:rPr>
        <w:drawing>
          <wp:inline distT="0" distB="0" distL="0" distR="0" wp14:anchorId="102DA1BE" wp14:editId="3862D80C">
            <wp:extent cx="5076825" cy="4164289"/>
            <wp:effectExtent l="0" t="0" r="0" b="8255"/>
            <wp:docPr id="772408217"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08217" name="Imagem 1" descr="Interface gráfica do usuário, Site&#10;&#10;Descrição gerada automaticamente"/>
                    <pic:cNvPicPr/>
                  </pic:nvPicPr>
                  <pic:blipFill>
                    <a:blip r:embed="rId17"/>
                    <a:stretch>
                      <a:fillRect/>
                    </a:stretch>
                  </pic:blipFill>
                  <pic:spPr>
                    <a:xfrm>
                      <a:off x="0" y="0"/>
                      <a:ext cx="5080677" cy="4167448"/>
                    </a:xfrm>
                    <a:prstGeom prst="rect">
                      <a:avLst/>
                    </a:prstGeom>
                  </pic:spPr>
                </pic:pic>
              </a:graphicData>
            </a:graphic>
          </wp:inline>
        </w:drawing>
      </w:r>
    </w:p>
    <w:p w14:paraId="3195C067" w14:textId="110FB985" w:rsidR="6E7753FE" w:rsidRDefault="669D7BBC" w:rsidP="64B8A34A">
      <w:pPr>
        <w:jc w:val="center"/>
        <w:rPr>
          <w:rFonts w:ascii="Arial" w:eastAsia="Arial" w:hAnsi="Arial" w:cs="Arial"/>
          <w:i/>
          <w:iCs/>
          <w:sz w:val="24"/>
          <w:szCs w:val="24"/>
          <w:lang w:val="pt-BR"/>
        </w:rPr>
      </w:pPr>
      <w:r w:rsidRPr="64B8A34A">
        <w:rPr>
          <w:rFonts w:ascii="Arial" w:eastAsia="Arial" w:hAnsi="Arial" w:cs="Arial"/>
          <w:sz w:val="24"/>
          <w:szCs w:val="24"/>
          <w:lang w:val="pt-BR"/>
        </w:rPr>
        <w:t xml:space="preserve">Imagem 4: </w:t>
      </w:r>
      <w:r w:rsidRPr="64B8A34A">
        <w:rPr>
          <w:rFonts w:ascii="Arial" w:eastAsia="Arial" w:hAnsi="Arial" w:cs="Arial"/>
          <w:i/>
          <w:iCs/>
          <w:sz w:val="24"/>
          <w:szCs w:val="24"/>
          <w:lang w:val="pt-BR"/>
        </w:rPr>
        <w:t>Construção do site.</w:t>
      </w:r>
    </w:p>
    <w:p w14:paraId="6E70B51A" w14:textId="6DC912D4" w:rsidR="6E7753FE" w:rsidRDefault="6E7753FE" w:rsidP="00D515DD">
      <w:pPr>
        <w:rPr>
          <w:rFonts w:ascii="Arial" w:eastAsia="Arial" w:hAnsi="Arial" w:cs="Arial"/>
          <w:sz w:val="24"/>
          <w:szCs w:val="24"/>
          <w:lang w:val="pt-BR"/>
        </w:rPr>
      </w:pPr>
    </w:p>
    <w:p w14:paraId="6A6FC51A" w14:textId="7823ED80" w:rsidR="195F2A67" w:rsidRPr="00D515DD" w:rsidRDefault="78AFD7DB" w:rsidP="00D515DD">
      <w:pPr>
        <w:pStyle w:val="Estilo1"/>
        <w:spacing w:after="240" w:line="360" w:lineRule="auto"/>
        <w:jc w:val="both"/>
      </w:pPr>
      <w:bookmarkStart w:id="35" w:name="_Toc179985003"/>
      <w:r w:rsidRPr="64B8A34A">
        <w:t>VSCODE</w:t>
      </w:r>
      <w:bookmarkEnd w:id="35"/>
    </w:p>
    <w:p w14:paraId="1923C349" w14:textId="3B1B414B" w:rsidR="51D3BE91" w:rsidRDefault="00D515DD" w:rsidP="00600B56">
      <w:pPr>
        <w:spacing w:line="360" w:lineRule="auto"/>
        <w:ind w:firstLine="720"/>
        <w:jc w:val="both"/>
        <w:rPr>
          <w:rFonts w:ascii="Arial" w:eastAsia="Arial" w:hAnsi="Arial" w:cs="Arial"/>
          <w:sz w:val="24"/>
          <w:szCs w:val="24"/>
          <w:lang w:val="pt-BR"/>
        </w:rPr>
      </w:pPr>
      <w:r>
        <w:rPr>
          <w:rFonts w:ascii="Arial" w:eastAsia="Arial" w:hAnsi="Arial" w:cs="Arial"/>
          <w:sz w:val="24"/>
          <w:szCs w:val="24"/>
          <w:lang w:val="pt-BR"/>
        </w:rPr>
        <w:t>A</w:t>
      </w:r>
      <w:r w:rsidR="2FE2412E" w:rsidRPr="64B8A34A">
        <w:rPr>
          <w:rFonts w:ascii="Arial" w:eastAsia="Arial" w:hAnsi="Arial" w:cs="Arial"/>
          <w:sz w:val="24"/>
          <w:szCs w:val="24"/>
          <w:lang w:val="pt-BR"/>
        </w:rPr>
        <w:t xml:space="preserve"> equipe utilizou o </w:t>
      </w:r>
      <w:proofErr w:type="spellStart"/>
      <w:r>
        <w:rPr>
          <w:rFonts w:ascii="Arial" w:eastAsia="Arial" w:hAnsi="Arial" w:cs="Arial"/>
          <w:sz w:val="24"/>
          <w:szCs w:val="24"/>
          <w:lang w:val="pt-BR"/>
        </w:rPr>
        <w:t>VSc</w:t>
      </w:r>
      <w:r w:rsidR="2FE2412E" w:rsidRPr="64B8A34A">
        <w:rPr>
          <w:rFonts w:ascii="Arial" w:eastAsia="Arial" w:hAnsi="Arial" w:cs="Arial"/>
          <w:sz w:val="24"/>
          <w:szCs w:val="24"/>
          <w:lang w:val="pt-BR"/>
        </w:rPr>
        <w:t>ode</w:t>
      </w:r>
      <w:proofErr w:type="spellEnd"/>
      <w:r w:rsidR="2FE2412E" w:rsidRPr="64B8A34A">
        <w:rPr>
          <w:rFonts w:ascii="Arial" w:eastAsia="Arial" w:hAnsi="Arial" w:cs="Arial"/>
          <w:sz w:val="24"/>
          <w:szCs w:val="24"/>
          <w:lang w:val="pt-BR"/>
        </w:rPr>
        <w:t xml:space="preserve"> para</w:t>
      </w:r>
      <w:r w:rsidR="3752BEF3" w:rsidRPr="64B8A34A">
        <w:rPr>
          <w:rFonts w:ascii="Arial" w:eastAsia="Arial" w:hAnsi="Arial" w:cs="Arial"/>
          <w:sz w:val="24"/>
          <w:szCs w:val="24"/>
          <w:lang w:val="pt-BR"/>
        </w:rPr>
        <w:t xml:space="preserve"> </w:t>
      </w:r>
      <w:r>
        <w:rPr>
          <w:rFonts w:ascii="Arial" w:eastAsia="Arial" w:hAnsi="Arial" w:cs="Arial"/>
          <w:sz w:val="24"/>
          <w:szCs w:val="24"/>
          <w:lang w:val="pt-BR"/>
        </w:rPr>
        <w:t>desenvolver</w:t>
      </w:r>
      <w:r w:rsidR="3752BEF3" w:rsidRPr="64B8A34A">
        <w:rPr>
          <w:rFonts w:ascii="Arial" w:eastAsia="Arial" w:hAnsi="Arial" w:cs="Arial"/>
          <w:sz w:val="24"/>
          <w:szCs w:val="24"/>
          <w:lang w:val="pt-BR"/>
        </w:rPr>
        <w:t xml:space="preserve"> o site em HTML</w:t>
      </w:r>
      <w:r>
        <w:rPr>
          <w:rFonts w:ascii="Arial" w:eastAsia="Arial" w:hAnsi="Arial" w:cs="Arial"/>
          <w:sz w:val="24"/>
          <w:szCs w:val="24"/>
          <w:lang w:val="pt-BR"/>
        </w:rPr>
        <w:t>, CSS e Javascript</w:t>
      </w:r>
      <w:r w:rsidR="28F1C27E" w:rsidRPr="64B8A34A">
        <w:rPr>
          <w:rFonts w:ascii="Arial" w:eastAsia="Arial" w:hAnsi="Arial" w:cs="Arial"/>
          <w:sz w:val="24"/>
          <w:szCs w:val="24"/>
          <w:lang w:val="pt-BR"/>
        </w:rPr>
        <w:t>.</w:t>
      </w:r>
      <w:r w:rsidR="00600B56">
        <w:rPr>
          <w:rFonts w:ascii="Arial" w:eastAsia="Arial" w:hAnsi="Arial" w:cs="Arial"/>
          <w:sz w:val="24"/>
          <w:szCs w:val="24"/>
          <w:lang w:val="pt-BR"/>
        </w:rPr>
        <w:t xml:space="preserve"> Também foi utilizado para usar a API ‘</w:t>
      </w:r>
      <w:proofErr w:type="spellStart"/>
      <w:r w:rsidR="00600B56" w:rsidRPr="00600B56">
        <w:rPr>
          <w:rFonts w:ascii="Arial" w:eastAsia="Arial" w:hAnsi="Arial" w:cs="Arial"/>
          <w:sz w:val="24"/>
          <w:szCs w:val="24"/>
          <w:lang w:val="pt-BR"/>
        </w:rPr>
        <w:t>dat-acqu-ino</w:t>
      </w:r>
      <w:proofErr w:type="spellEnd"/>
      <w:r w:rsidR="00600B56">
        <w:rPr>
          <w:rFonts w:ascii="Arial" w:eastAsia="Arial" w:hAnsi="Arial" w:cs="Arial"/>
          <w:sz w:val="24"/>
          <w:szCs w:val="24"/>
          <w:lang w:val="pt-BR"/>
        </w:rPr>
        <w:t>’ e sua biblioteca online.</w:t>
      </w:r>
    </w:p>
    <w:p w14:paraId="1DEB4E3E" w14:textId="7EC089DD" w:rsidR="195F2A67" w:rsidRDefault="195F2A67" w:rsidP="195F2A67">
      <w:pPr>
        <w:spacing w:after="0"/>
        <w:rPr>
          <w:rFonts w:ascii="Arial" w:eastAsia="Arial" w:hAnsi="Arial" w:cs="Arial"/>
          <w:sz w:val="24"/>
          <w:szCs w:val="24"/>
          <w:lang w:val="pt-BR"/>
        </w:rPr>
      </w:pPr>
    </w:p>
    <w:p w14:paraId="181163E2" w14:textId="06FC08ED" w:rsidR="64B8A34A" w:rsidRPr="00600B56" w:rsidRDefault="78AFD7DB" w:rsidP="00600B56">
      <w:pPr>
        <w:pStyle w:val="Estilo1"/>
        <w:spacing w:after="240" w:line="360" w:lineRule="auto"/>
      </w:pPr>
      <w:bookmarkStart w:id="36" w:name="_Toc179985004"/>
      <w:r w:rsidRPr="00600B56">
        <w:t>MYSQL</w:t>
      </w:r>
      <w:bookmarkEnd w:id="36"/>
    </w:p>
    <w:p w14:paraId="40723455" w14:textId="24800FDE" w:rsidR="40FD3129" w:rsidRPr="00600B56" w:rsidRDefault="00600B56" w:rsidP="00600B56">
      <w:pPr>
        <w:pStyle w:val="Textonormal"/>
        <w:spacing w:line="360" w:lineRule="auto"/>
        <w:ind w:left="5" w:firstLine="715"/>
        <w:rPr>
          <w:rFonts w:ascii="Arial" w:hAnsi="Arial" w:cs="Arial"/>
        </w:rPr>
      </w:pPr>
      <w:r>
        <w:rPr>
          <w:rFonts w:ascii="Arial" w:hAnsi="Arial" w:cs="Arial"/>
        </w:rPr>
        <w:t>A</w:t>
      </w:r>
      <w:r w:rsidR="07579F3A" w:rsidRPr="00600B56">
        <w:rPr>
          <w:rFonts w:ascii="Arial" w:hAnsi="Arial" w:cs="Arial"/>
        </w:rPr>
        <w:t xml:space="preserve"> equipe utilizou o </w:t>
      </w:r>
      <w:proofErr w:type="spellStart"/>
      <w:r w:rsidR="07579F3A" w:rsidRPr="00600B56">
        <w:rPr>
          <w:rFonts w:ascii="Arial" w:hAnsi="Arial" w:cs="Arial"/>
        </w:rPr>
        <w:t>Mysql</w:t>
      </w:r>
      <w:proofErr w:type="spellEnd"/>
      <w:r w:rsidR="07579F3A" w:rsidRPr="00600B56">
        <w:rPr>
          <w:rFonts w:ascii="Arial" w:hAnsi="Arial" w:cs="Arial"/>
        </w:rPr>
        <w:t xml:space="preserve"> </w:t>
      </w:r>
      <w:proofErr w:type="gramStart"/>
      <w:r w:rsidR="07579F3A" w:rsidRPr="00600B56">
        <w:rPr>
          <w:rFonts w:ascii="Arial" w:hAnsi="Arial" w:cs="Arial"/>
        </w:rPr>
        <w:t>server</w:t>
      </w:r>
      <w:proofErr w:type="gramEnd"/>
      <w:r w:rsidR="07579F3A" w:rsidRPr="00600B56">
        <w:rPr>
          <w:rFonts w:ascii="Arial" w:hAnsi="Arial" w:cs="Arial"/>
        </w:rPr>
        <w:t xml:space="preserve"> para </w:t>
      </w:r>
      <w:r w:rsidR="0E3906D8" w:rsidRPr="00600B56">
        <w:rPr>
          <w:rFonts w:ascii="Arial" w:hAnsi="Arial" w:cs="Arial"/>
        </w:rPr>
        <w:t>hospedar</w:t>
      </w:r>
      <w:r w:rsidR="4F68B963" w:rsidRPr="00600B56">
        <w:rPr>
          <w:rFonts w:ascii="Arial" w:hAnsi="Arial" w:cs="Arial"/>
        </w:rPr>
        <w:t xml:space="preserve"> os dados coletados pelo sensor </w:t>
      </w:r>
      <w:r w:rsidR="69EB310B" w:rsidRPr="00600B56">
        <w:rPr>
          <w:rFonts w:ascii="Arial" w:hAnsi="Arial" w:cs="Arial"/>
        </w:rPr>
        <w:t>e as informações cadastra</w:t>
      </w:r>
      <w:r>
        <w:rPr>
          <w:rFonts w:ascii="Arial" w:hAnsi="Arial" w:cs="Arial"/>
        </w:rPr>
        <w:t>das</w:t>
      </w:r>
      <w:r w:rsidR="69EB310B" w:rsidRPr="00600B56">
        <w:rPr>
          <w:rFonts w:ascii="Arial" w:hAnsi="Arial" w:cs="Arial"/>
        </w:rPr>
        <w:t xml:space="preserve"> do cliente</w:t>
      </w:r>
      <w:r w:rsidR="4190F637" w:rsidRPr="00600B56">
        <w:rPr>
          <w:rFonts w:ascii="Arial" w:hAnsi="Arial" w:cs="Arial"/>
        </w:rPr>
        <w:t>. Desenvolvemos quatro tabelas</w:t>
      </w:r>
      <w:r w:rsidR="61766547" w:rsidRPr="00600B56">
        <w:rPr>
          <w:rFonts w:ascii="Arial" w:hAnsi="Arial" w:cs="Arial"/>
        </w:rPr>
        <w:t xml:space="preserve"> que são:</w:t>
      </w:r>
    </w:p>
    <w:p w14:paraId="6C8D4CCE" w14:textId="2C695BA9" w:rsidR="40FD3129" w:rsidRPr="00600B56" w:rsidRDefault="61766547">
      <w:pPr>
        <w:pStyle w:val="Textonormal"/>
        <w:numPr>
          <w:ilvl w:val="0"/>
          <w:numId w:val="21"/>
        </w:numPr>
        <w:spacing w:line="360" w:lineRule="auto"/>
        <w:rPr>
          <w:rFonts w:ascii="Arial" w:hAnsi="Arial" w:cs="Arial"/>
        </w:rPr>
      </w:pPr>
      <w:r w:rsidRPr="00600B56">
        <w:rPr>
          <w:rFonts w:ascii="Arial" w:hAnsi="Arial" w:cs="Arial"/>
        </w:rPr>
        <w:t>Tabela de cadastro;</w:t>
      </w:r>
    </w:p>
    <w:p w14:paraId="33FDD972" w14:textId="6033AB37" w:rsidR="40FD3129" w:rsidRPr="00600B56" w:rsidRDefault="61766547">
      <w:pPr>
        <w:pStyle w:val="Textonormal"/>
        <w:numPr>
          <w:ilvl w:val="0"/>
          <w:numId w:val="21"/>
        </w:numPr>
        <w:spacing w:line="360" w:lineRule="auto"/>
        <w:rPr>
          <w:rFonts w:ascii="Arial" w:hAnsi="Arial" w:cs="Arial"/>
        </w:rPr>
      </w:pPr>
      <w:r w:rsidRPr="00600B56">
        <w:rPr>
          <w:rFonts w:ascii="Arial" w:hAnsi="Arial" w:cs="Arial"/>
        </w:rPr>
        <w:t>Tabela de Login;</w:t>
      </w:r>
    </w:p>
    <w:p w14:paraId="2759785B" w14:textId="7A78A3C0" w:rsidR="40FD3129" w:rsidRPr="00600B56" w:rsidRDefault="61766547">
      <w:pPr>
        <w:pStyle w:val="Textonormal"/>
        <w:numPr>
          <w:ilvl w:val="0"/>
          <w:numId w:val="21"/>
        </w:numPr>
        <w:spacing w:line="360" w:lineRule="auto"/>
        <w:rPr>
          <w:rFonts w:ascii="Arial" w:hAnsi="Arial" w:cs="Arial"/>
        </w:rPr>
      </w:pPr>
      <w:r w:rsidRPr="00600B56">
        <w:rPr>
          <w:rFonts w:ascii="Arial" w:hAnsi="Arial" w:cs="Arial"/>
        </w:rPr>
        <w:t>Tabela de instalação de sensor;</w:t>
      </w:r>
    </w:p>
    <w:p w14:paraId="5CF0844E" w14:textId="5D858B37" w:rsidR="40FD3129" w:rsidRPr="00600B56" w:rsidRDefault="61766547">
      <w:pPr>
        <w:pStyle w:val="Textonormal"/>
        <w:numPr>
          <w:ilvl w:val="0"/>
          <w:numId w:val="21"/>
        </w:numPr>
        <w:spacing w:line="360" w:lineRule="auto"/>
        <w:rPr>
          <w:rFonts w:ascii="Arial" w:hAnsi="Arial" w:cs="Arial"/>
        </w:rPr>
      </w:pPr>
      <w:r w:rsidRPr="00600B56">
        <w:rPr>
          <w:rFonts w:ascii="Arial" w:hAnsi="Arial" w:cs="Arial"/>
        </w:rPr>
        <w:t>Tabela dos dados coletados pelo sensor.</w:t>
      </w:r>
    </w:p>
    <w:p w14:paraId="4ABD8082" w14:textId="5641EE79" w:rsidR="64B8A34A" w:rsidRDefault="64B8A34A" w:rsidP="64B8A34A">
      <w:pPr>
        <w:pStyle w:val="Textonormal"/>
      </w:pPr>
    </w:p>
    <w:p w14:paraId="4E7F1F09" w14:textId="77777777" w:rsidR="00600B56" w:rsidRDefault="00600B56">
      <w:pPr>
        <w:rPr>
          <w:rFonts w:ascii="Arial" w:eastAsia="Arial" w:hAnsi="Arial" w:cs="Arial"/>
          <w:b/>
          <w:bCs/>
          <w:caps/>
          <w:spacing w:val="10"/>
          <w:sz w:val="24"/>
          <w:szCs w:val="24"/>
          <w:lang w:val="pt-BR"/>
        </w:rPr>
      </w:pPr>
      <w:bookmarkStart w:id="37" w:name="_Toc1842766015"/>
      <w:r>
        <w:rPr>
          <w:rFonts w:ascii="Arial" w:eastAsia="Arial" w:hAnsi="Arial" w:cs="Arial"/>
          <w:b/>
          <w:bCs/>
          <w:sz w:val="24"/>
          <w:szCs w:val="24"/>
          <w:lang w:val="pt-BR"/>
        </w:rPr>
        <w:br w:type="page"/>
      </w:r>
    </w:p>
    <w:p w14:paraId="0202910C" w14:textId="673A9BFD" w:rsidR="616FD23B" w:rsidRPr="005C2AFC" w:rsidRDefault="499A8B42" w:rsidP="00600B56">
      <w:pPr>
        <w:pStyle w:val="Ttulo1"/>
        <w:spacing w:line="360" w:lineRule="auto"/>
        <w:rPr>
          <w:rFonts w:ascii="Arial" w:eastAsia="Arial" w:hAnsi="Arial" w:cs="Arial"/>
          <w:b/>
          <w:bCs/>
          <w:sz w:val="24"/>
          <w:szCs w:val="24"/>
          <w:lang w:val="pt-BR"/>
        </w:rPr>
      </w:pPr>
      <w:bookmarkStart w:id="38" w:name="_Toc179985005"/>
      <w:r w:rsidRPr="64B8A34A">
        <w:rPr>
          <w:rFonts w:ascii="Arial" w:eastAsia="Arial" w:hAnsi="Arial" w:cs="Arial"/>
          <w:b/>
          <w:bCs/>
          <w:sz w:val="24"/>
          <w:szCs w:val="24"/>
          <w:lang w:val="pt-BR"/>
        </w:rPr>
        <w:t>Conclusão</w:t>
      </w:r>
      <w:bookmarkEnd w:id="37"/>
      <w:bookmarkEnd w:id="38"/>
    </w:p>
    <w:p w14:paraId="3FAA73E3" w14:textId="1B9CBA37" w:rsidR="616FD23B" w:rsidRPr="005C2AFC" w:rsidRDefault="073F1E14" w:rsidP="00600B56">
      <w:pPr>
        <w:spacing w:line="360" w:lineRule="auto"/>
        <w:ind w:firstLine="720"/>
        <w:jc w:val="both"/>
        <w:rPr>
          <w:rFonts w:ascii="Arial" w:eastAsia="Arial" w:hAnsi="Arial" w:cs="Arial"/>
          <w:sz w:val="24"/>
          <w:szCs w:val="24"/>
          <w:lang w:val="pt-BR"/>
        </w:rPr>
      </w:pPr>
      <w:r w:rsidRPr="6278B422">
        <w:rPr>
          <w:rFonts w:ascii="Arial" w:eastAsia="Arial" w:hAnsi="Arial" w:cs="Arial"/>
          <w:sz w:val="24"/>
          <w:szCs w:val="24"/>
          <w:lang w:val="pt-BR"/>
        </w:rPr>
        <w:t>Este projeto visa oferecer uma solução integrada e eficiente para a prevenção de acidentes em cozinhas industriais, focando na segurança e na continuidade das operações. Através da implementação de sensores de gás GLP, emissão de alertas e análise contínua de dados, buscamos mitigar os riscos associados ao uso de gases inflamáveis, garantindo um ambiente seguro para todos os envolvidos.</w:t>
      </w:r>
    </w:p>
    <w:sectPr w:rsidR="616FD23B" w:rsidRPr="005C2AFC" w:rsidSect="00034616">
      <w:headerReference w:type="even" r:id="rId18"/>
      <w:headerReference w:type="default" r:id="rId19"/>
      <w:footerReference w:type="even" r:id="rId20"/>
      <w:footerReference w:type="default" r:id="rId21"/>
      <w:headerReference w:type="first" r:id="rId22"/>
      <w:footerReference w:type="first" r:id="rId2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CC8A24" w14:textId="77777777" w:rsidR="00296E6C" w:rsidRDefault="00296E6C" w:rsidP="00625A87">
      <w:pPr>
        <w:spacing w:after="0" w:line="240" w:lineRule="auto"/>
      </w:pPr>
      <w:r>
        <w:separator/>
      </w:r>
    </w:p>
  </w:endnote>
  <w:endnote w:type="continuationSeparator" w:id="0">
    <w:p w14:paraId="27519927" w14:textId="77777777" w:rsidR="00296E6C" w:rsidRDefault="00296E6C" w:rsidP="00625A87">
      <w:pPr>
        <w:spacing w:after="0" w:line="240" w:lineRule="auto"/>
      </w:pPr>
      <w:r>
        <w:continuationSeparator/>
      </w:r>
    </w:p>
  </w:endnote>
  <w:endnote w:type="continuationNotice" w:id="1">
    <w:p w14:paraId="7AFF2CC2" w14:textId="77777777" w:rsidR="00296E6C" w:rsidRDefault="00296E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9E533" w14:textId="77777777" w:rsidR="00625A87" w:rsidRDefault="00625A8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4B5EC" w14:textId="4C01DA92" w:rsidR="6278B422" w:rsidRDefault="6278B422" w:rsidP="6278B422">
    <w:pPr>
      <w:pStyle w:val="Rodap"/>
      <w:jc w:val="center"/>
    </w:pPr>
    <w:r>
      <w:fldChar w:fldCharType="begin"/>
    </w:r>
    <w:r>
      <w:instrText>PAGE</w:instrText>
    </w:r>
    <w:r>
      <w:fldChar w:fldCharType="separate"/>
    </w:r>
    <w:r w:rsidR="00715558">
      <w:rPr>
        <w:noProof/>
      </w:rPr>
      <w:t>2</w:t>
    </w:r>
    <w:r>
      <w:fldChar w:fldCharType="end"/>
    </w:r>
  </w:p>
  <w:p w14:paraId="09558951" w14:textId="77777777" w:rsidR="00625A87" w:rsidRDefault="00625A8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40BB" w14:textId="77777777" w:rsidR="00625A87" w:rsidRDefault="00625A8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F3FAAE" w14:textId="77777777" w:rsidR="00296E6C" w:rsidRDefault="00296E6C" w:rsidP="00625A87">
      <w:pPr>
        <w:spacing w:after="0" w:line="240" w:lineRule="auto"/>
      </w:pPr>
      <w:r>
        <w:separator/>
      </w:r>
    </w:p>
  </w:footnote>
  <w:footnote w:type="continuationSeparator" w:id="0">
    <w:p w14:paraId="3FE2DE03" w14:textId="77777777" w:rsidR="00296E6C" w:rsidRDefault="00296E6C" w:rsidP="00625A87">
      <w:pPr>
        <w:spacing w:after="0" w:line="240" w:lineRule="auto"/>
      </w:pPr>
      <w:r>
        <w:continuationSeparator/>
      </w:r>
    </w:p>
  </w:footnote>
  <w:footnote w:type="continuationNotice" w:id="1">
    <w:p w14:paraId="32367BEB" w14:textId="77777777" w:rsidR="00296E6C" w:rsidRDefault="00296E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375A2" w14:textId="77777777" w:rsidR="00625A87" w:rsidRDefault="00625A8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7AC93" w14:textId="77777777" w:rsidR="00625A87" w:rsidRDefault="00625A8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DBD8E" w14:textId="77777777" w:rsidR="00625A87" w:rsidRDefault="00625A87">
    <w:pPr>
      <w:pStyle w:val="Cabealho"/>
    </w:pPr>
  </w:p>
</w:hdr>
</file>

<file path=word/intelligence2.xml><?xml version="1.0" encoding="utf-8"?>
<int2:intelligence xmlns:int2="http://schemas.microsoft.com/office/intelligence/2020/intelligence" xmlns:oel="http://schemas.microsoft.com/office/2019/extlst">
  <int2:observations>
    <int2:textHash int2:hashCode="/56PHsqI7XIaji" int2:id="FGpgwdc0">
      <int2:state int2:value="Rejected" int2:type="AugLoop_Text_Critique"/>
    </int2:textHash>
    <int2:textHash int2:hashCode="2oQlxKMLJE7U0x" int2:id="HfnedmHg">
      <int2:state int2:value="Rejected" int2:type="AugLoop_Text_Critique"/>
    </int2:textHash>
    <int2:textHash int2:hashCode="oyCmwObtUyYG6z" int2:id="SP8z2ows">
      <int2:state int2:value="Rejected" int2:type="AugLoop_Text_Critique"/>
    </int2:textHash>
    <int2:textHash int2:hashCode="rROtcLoIFbkInV" int2:id="XuzodAaJ">
      <int2:state int2:value="Rejected" int2:type="AugLoop_Text_Critique"/>
    </int2:textHash>
    <int2:textHash int2:hashCode="Gv8V+SNLzF2poE" int2:id="Zrgl5JkT">
      <int2:state int2:value="Rejected" int2:type="AugLoop_Text_Critique"/>
    </int2:textHash>
    <int2:textHash int2:hashCode="OfLEQdLKoYXcXF" int2:id="dntT2Poq">
      <int2:state int2:value="Rejected" int2:type="AugLoop_Text_Critique"/>
    </int2:textHash>
    <int2:textHash int2:hashCode="7YwJgLVzDMZ7c2" int2:id="f7xqnIm6">
      <int2:state int2:value="Rejected" int2:type="AugLoop_Text_Critique"/>
    </int2:textHash>
    <int2:textHash int2:hashCode="8QChzSXZOgfl+l" int2:id="iNN6Pt4I">
      <int2:state int2:value="Rejected" int2:type="AugLoop_Text_Critique"/>
    </int2:textHash>
    <int2:textHash int2:hashCode="bJj3Ab5m8ZG0sT" int2:id="pMJc1J0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Commarcadore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Commarcadores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6" w15:restartNumberingAfterBreak="0">
    <w:nsid w:val="0D267B4B"/>
    <w:multiLevelType w:val="hybridMultilevel"/>
    <w:tmpl w:val="7C36C85E"/>
    <w:lvl w:ilvl="0" w:tplc="410CCE86">
      <w:start w:val="1"/>
      <w:numFmt w:val="bullet"/>
      <w:lvlText w:val="-"/>
      <w:lvlJc w:val="left"/>
      <w:pPr>
        <w:ind w:left="720" w:hanging="360"/>
      </w:pPr>
      <w:rPr>
        <w:rFonts w:ascii="Aptos" w:hAnsi="Aptos" w:hint="default"/>
      </w:rPr>
    </w:lvl>
    <w:lvl w:ilvl="1" w:tplc="9EFCB62E">
      <w:start w:val="1"/>
      <w:numFmt w:val="bullet"/>
      <w:lvlText w:val="o"/>
      <w:lvlJc w:val="left"/>
      <w:pPr>
        <w:ind w:left="1440" w:hanging="360"/>
      </w:pPr>
      <w:rPr>
        <w:rFonts w:ascii="Courier New" w:hAnsi="Courier New" w:hint="default"/>
      </w:rPr>
    </w:lvl>
    <w:lvl w:ilvl="2" w:tplc="9D88D7F8">
      <w:start w:val="1"/>
      <w:numFmt w:val="bullet"/>
      <w:lvlText w:val=""/>
      <w:lvlJc w:val="left"/>
      <w:pPr>
        <w:ind w:left="2160" w:hanging="360"/>
      </w:pPr>
      <w:rPr>
        <w:rFonts w:ascii="Wingdings" w:hAnsi="Wingdings" w:hint="default"/>
      </w:rPr>
    </w:lvl>
    <w:lvl w:ilvl="3" w:tplc="C4BAB29C">
      <w:start w:val="1"/>
      <w:numFmt w:val="bullet"/>
      <w:lvlText w:val=""/>
      <w:lvlJc w:val="left"/>
      <w:pPr>
        <w:ind w:left="2880" w:hanging="360"/>
      </w:pPr>
      <w:rPr>
        <w:rFonts w:ascii="Symbol" w:hAnsi="Symbol" w:hint="default"/>
      </w:rPr>
    </w:lvl>
    <w:lvl w:ilvl="4" w:tplc="9208D046">
      <w:start w:val="1"/>
      <w:numFmt w:val="bullet"/>
      <w:lvlText w:val="o"/>
      <w:lvlJc w:val="left"/>
      <w:pPr>
        <w:ind w:left="3600" w:hanging="360"/>
      </w:pPr>
      <w:rPr>
        <w:rFonts w:ascii="Courier New" w:hAnsi="Courier New" w:hint="default"/>
      </w:rPr>
    </w:lvl>
    <w:lvl w:ilvl="5" w:tplc="950A048C">
      <w:start w:val="1"/>
      <w:numFmt w:val="bullet"/>
      <w:lvlText w:val=""/>
      <w:lvlJc w:val="left"/>
      <w:pPr>
        <w:ind w:left="4320" w:hanging="360"/>
      </w:pPr>
      <w:rPr>
        <w:rFonts w:ascii="Wingdings" w:hAnsi="Wingdings" w:hint="default"/>
      </w:rPr>
    </w:lvl>
    <w:lvl w:ilvl="6" w:tplc="D6AC4172">
      <w:start w:val="1"/>
      <w:numFmt w:val="bullet"/>
      <w:lvlText w:val=""/>
      <w:lvlJc w:val="left"/>
      <w:pPr>
        <w:ind w:left="5040" w:hanging="360"/>
      </w:pPr>
      <w:rPr>
        <w:rFonts w:ascii="Symbol" w:hAnsi="Symbol" w:hint="default"/>
      </w:rPr>
    </w:lvl>
    <w:lvl w:ilvl="7" w:tplc="44420836">
      <w:start w:val="1"/>
      <w:numFmt w:val="bullet"/>
      <w:lvlText w:val="o"/>
      <w:lvlJc w:val="left"/>
      <w:pPr>
        <w:ind w:left="5760" w:hanging="360"/>
      </w:pPr>
      <w:rPr>
        <w:rFonts w:ascii="Courier New" w:hAnsi="Courier New" w:hint="default"/>
      </w:rPr>
    </w:lvl>
    <w:lvl w:ilvl="8" w:tplc="57A258AE">
      <w:start w:val="1"/>
      <w:numFmt w:val="bullet"/>
      <w:lvlText w:val=""/>
      <w:lvlJc w:val="left"/>
      <w:pPr>
        <w:ind w:left="6480" w:hanging="360"/>
      </w:pPr>
      <w:rPr>
        <w:rFonts w:ascii="Wingdings" w:hAnsi="Wingdings" w:hint="default"/>
      </w:rPr>
    </w:lvl>
  </w:abstractNum>
  <w:abstractNum w:abstractNumId="7" w15:restartNumberingAfterBreak="0">
    <w:nsid w:val="0F3E5F5C"/>
    <w:multiLevelType w:val="hybridMultilevel"/>
    <w:tmpl w:val="17D8326C"/>
    <w:lvl w:ilvl="0" w:tplc="A8CE6F40">
      <w:start w:val="1"/>
      <w:numFmt w:val="bullet"/>
      <w:lvlText w:val="-"/>
      <w:lvlJc w:val="left"/>
      <w:pPr>
        <w:ind w:left="720" w:hanging="360"/>
      </w:pPr>
      <w:rPr>
        <w:rFonts w:ascii="Aptos" w:hAnsi="Aptos" w:hint="default"/>
      </w:rPr>
    </w:lvl>
    <w:lvl w:ilvl="1" w:tplc="47F8657E">
      <w:start w:val="1"/>
      <w:numFmt w:val="bullet"/>
      <w:lvlText w:val="o"/>
      <w:lvlJc w:val="left"/>
      <w:pPr>
        <w:ind w:left="1440" w:hanging="360"/>
      </w:pPr>
      <w:rPr>
        <w:rFonts w:ascii="Courier New" w:hAnsi="Courier New" w:hint="default"/>
      </w:rPr>
    </w:lvl>
    <w:lvl w:ilvl="2" w:tplc="17D46FCA">
      <w:start w:val="1"/>
      <w:numFmt w:val="bullet"/>
      <w:lvlText w:val=""/>
      <w:lvlJc w:val="left"/>
      <w:pPr>
        <w:ind w:left="2160" w:hanging="360"/>
      </w:pPr>
      <w:rPr>
        <w:rFonts w:ascii="Wingdings" w:hAnsi="Wingdings" w:hint="default"/>
      </w:rPr>
    </w:lvl>
    <w:lvl w:ilvl="3" w:tplc="24EA8EBA">
      <w:start w:val="1"/>
      <w:numFmt w:val="bullet"/>
      <w:lvlText w:val=""/>
      <w:lvlJc w:val="left"/>
      <w:pPr>
        <w:ind w:left="2880" w:hanging="360"/>
      </w:pPr>
      <w:rPr>
        <w:rFonts w:ascii="Symbol" w:hAnsi="Symbol" w:hint="default"/>
      </w:rPr>
    </w:lvl>
    <w:lvl w:ilvl="4" w:tplc="1FEE5AE8">
      <w:start w:val="1"/>
      <w:numFmt w:val="bullet"/>
      <w:lvlText w:val="o"/>
      <w:lvlJc w:val="left"/>
      <w:pPr>
        <w:ind w:left="3600" w:hanging="360"/>
      </w:pPr>
      <w:rPr>
        <w:rFonts w:ascii="Courier New" w:hAnsi="Courier New" w:hint="default"/>
      </w:rPr>
    </w:lvl>
    <w:lvl w:ilvl="5" w:tplc="12884708">
      <w:start w:val="1"/>
      <w:numFmt w:val="bullet"/>
      <w:lvlText w:val=""/>
      <w:lvlJc w:val="left"/>
      <w:pPr>
        <w:ind w:left="4320" w:hanging="360"/>
      </w:pPr>
      <w:rPr>
        <w:rFonts w:ascii="Wingdings" w:hAnsi="Wingdings" w:hint="default"/>
      </w:rPr>
    </w:lvl>
    <w:lvl w:ilvl="6" w:tplc="64568F7E">
      <w:start w:val="1"/>
      <w:numFmt w:val="bullet"/>
      <w:lvlText w:val=""/>
      <w:lvlJc w:val="left"/>
      <w:pPr>
        <w:ind w:left="5040" w:hanging="360"/>
      </w:pPr>
      <w:rPr>
        <w:rFonts w:ascii="Symbol" w:hAnsi="Symbol" w:hint="default"/>
      </w:rPr>
    </w:lvl>
    <w:lvl w:ilvl="7" w:tplc="4B22B142">
      <w:start w:val="1"/>
      <w:numFmt w:val="bullet"/>
      <w:lvlText w:val="o"/>
      <w:lvlJc w:val="left"/>
      <w:pPr>
        <w:ind w:left="5760" w:hanging="360"/>
      </w:pPr>
      <w:rPr>
        <w:rFonts w:ascii="Courier New" w:hAnsi="Courier New" w:hint="default"/>
      </w:rPr>
    </w:lvl>
    <w:lvl w:ilvl="8" w:tplc="C6A67F40">
      <w:start w:val="1"/>
      <w:numFmt w:val="bullet"/>
      <w:lvlText w:val=""/>
      <w:lvlJc w:val="left"/>
      <w:pPr>
        <w:ind w:left="6480" w:hanging="360"/>
      </w:pPr>
      <w:rPr>
        <w:rFonts w:ascii="Wingdings" w:hAnsi="Wingdings" w:hint="default"/>
      </w:rPr>
    </w:lvl>
  </w:abstractNum>
  <w:abstractNum w:abstractNumId="8" w15:restartNumberingAfterBreak="0">
    <w:nsid w:val="1A9E1E96"/>
    <w:multiLevelType w:val="hybridMultilevel"/>
    <w:tmpl w:val="5FC690AE"/>
    <w:lvl w:ilvl="0" w:tplc="F14CACC8">
      <w:start w:val="1"/>
      <w:numFmt w:val="bullet"/>
      <w:lvlText w:val="-"/>
      <w:lvlJc w:val="left"/>
      <w:pPr>
        <w:ind w:left="725" w:hanging="360"/>
      </w:pPr>
      <w:rPr>
        <w:rFonts w:ascii="Aptos" w:hAnsi="Aptos" w:hint="default"/>
      </w:rPr>
    </w:lvl>
    <w:lvl w:ilvl="1" w:tplc="0F7434D8">
      <w:start w:val="1"/>
      <w:numFmt w:val="bullet"/>
      <w:lvlText w:val="o"/>
      <w:lvlJc w:val="left"/>
      <w:pPr>
        <w:ind w:left="1445" w:hanging="360"/>
      </w:pPr>
      <w:rPr>
        <w:rFonts w:ascii="Courier New" w:hAnsi="Courier New" w:hint="default"/>
      </w:rPr>
    </w:lvl>
    <w:lvl w:ilvl="2" w:tplc="B7BAFB74">
      <w:start w:val="1"/>
      <w:numFmt w:val="bullet"/>
      <w:lvlText w:val=""/>
      <w:lvlJc w:val="left"/>
      <w:pPr>
        <w:ind w:left="2165" w:hanging="360"/>
      </w:pPr>
      <w:rPr>
        <w:rFonts w:ascii="Wingdings" w:hAnsi="Wingdings" w:hint="default"/>
      </w:rPr>
    </w:lvl>
    <w:lvl w:ilvl="3" w:tplc="3B6E6B7C">
      <w:start w:val="1"/>
      <w:numFmt w:val="bullet"/>
      <w:lvlText w:val=""/>
      <w:lvlJc w:val="left"/>
      <w:pPr>
        <w:ind w:left="2885" w:hanging="360"/>
      </w:pPr>
      <w:rPr>
        <w:rFonts w:ascii="Symbol" w:hAnsi="Symbol" w:hint="default"/>
      </w:rPr>
    </w:lvl>
    <w:lvl w:ilvl="4" w:tplc="F1FE5320">
      <w:start w:val="1"/>
      <w:numFmt w:val="bullet"/>
      <w:lvlText w:val="o"/>
      <w:lvlJc w:val="left"/>
      <w:pPr>
        <w:ind w:left="3605" w:hanging="360"/>
      </w:pPr>
      <w:rPr>
        <w:rFonts w:ascii="Courier New" w:hAnsi="Courier New" w:hint="default"/>
      </w:rPr>
    </w:lvl>
    <w:lvl w:ilvl="5" w:tplc="579A4B52">
      <w:start w:val="1"/>
      <w:numFmt w:val="bullet"/>
      <w:lvlText w:val=""/>
      <w:lvlJc w:val="left"/>
      <w:pPr>
        <w:ind w:left="4325" w:hanging="360"/>
      </w:pPr>
      <w:rPr>
        <w:rFonts w:ascii="Wingdings" w:hAnsi="Wingdings" w:hint="default"/>
      </w:rPr>
    </w:lvl>
    <w:lvl w:ilvl="6" w:tplc="1288294E">
      <w:start w:val="1"/>
      <w:numFmt w:val="bullet"/>
      <w:lvlText w:val=""/>
      <w:lvlJc w:val="left"/>
      <w:pPr>
        <w:ind w:left="5045" w:hanging="360"/>
      </w:pPr>
      <w:rPr>
        <w:rFonts w:ascii="Symbol" w:hAnsi="Symbol" w:hint="default"/>
      </w:rPr>
    </w:lvl>
    <w:lvl w:ilvl="7" w:tplc="EC8A0F76">
      <w:start w:val="1"/>
      <w:numFmt w:val="bullet"/>
      <w:lvlText w:val="o"/>
      <w:lvlJc w:val="left"/>
      <w:pPr>
        <w:ind w:left="5765" w:hanging="360"/>
      </w:pPr>
      <w:rPr>
        <w:rFonts w:ascii="Courier New" w:hAnsi="Courier New" w:hint="default"/>
      </w:rPr>
    </w:lvl>
    <w:lvl w:ilvl="8" w:tplc="7068C434">
      <w:start w:val="1"/>
      <w:numFmt w:val="bullet"/>
      <w:lvlText w:val=""/>
      <w:lvlJc w:val="left"/>
      <w:pPr>
        <w:ind w:left="6485" w:hanging="360"/>
      </w:pPr>
      <w:rPr>
        <w:rFonts w:ascii="Wingdings" w:hAnsi="Wingdings" w:hint="default"/>
      </w:rPr>
    </w:lvl>
  </w:abstractNum>
  <w:abstractNum w:abstractNumId="9" w15:restartNumberingAfterBreak="0">
    <w:nsid w:val="1FAA5CC9"/>
    <w:multiLevelType w:val="hybridMultilevel"/>
    <w:tmpl w:val="A47EED82"/>
    <w:lvl w:ilvl="0" w:tplc="43E2BF6E">
      <w:start w:val="1"/>
      <w:numFmt w:val="bullet"/>
      <w:lvlText w:val="-"/>
      <w:lvlJc w:val="left"/>
      <w:pPr>
        <w:ind w:left="365" w:hanging="360"/>
      </w:pPr>
      <w:rPr>
        <w:rFonts w:ascii="Aptos" w:hAnsi="Aptos" w:hint="default"/>
      </w:rPr>
    </w:lvl>
    <w:lvl w:ilvl="1" w:tplc="54E2F5EA">
      <w:start w:val="1"/>
      <w:numFmt w:val="bullet"/>
      <w:lvlText w:val="o"/>
      <w:lvlJc w:val="left"/>
      <w:pPr>
        <w:ind w:left="1085" w:hanging="360"/>
      </w:pPr>
      <w:rPr>
        <w:rFonts w:ascii="Courier New" w:hAnsi="Courier New" w:hint="default"/>
      </w:rPr>
    </w:lvl>
    <w:lvl w:ilvl="2" w:tplc="B92EC34C">
      <w:start w:val="1"/>
      <w:numFmt w:val="bullet"/>
      <w:lvlText w:val=""/>
      <w:lvlJc w:val="left"/>
      <w:pPr>
        <w:ind w:left="1805" w:hanging="360"/>
      </w:pPr>
      <w:rPr>
        <w:rFonts w:ascii="Wingdings" w:hAnsi="Wingdings" w:hint="default"/>
      </w:rPr>
    </w:lvl>
    <w:lvl w:ilvl="3" w:tplc="C2002C7C">
      <w:start w:val="1"/>
      <w:numFmt w:val="bullet"/>
      <w:lvlText w:val=""/>
      <w:lvlJc w:val="left"/>
      <w:pPr>
        <w:ind w:left="2525" w:hanging="360"/>
      </w:pPr>
      <w:rPr>
        <w:rFonts w:ascii="Symbol" w:hAnsi="Symbol" w:hint="default"/>
      </w:rPr>
    </w:lvl>
    <w:lvl w:ilvl="4" w:tplc="10AE4A34">
      <w:start w:val="1"/>
      <w:numFmt w:val="bullet"/>
      <w:lvlText w:val="o"/>
      <w:lvlJc w:val="left"/>
      <w:pPr>
        <w:ind w:left="3245" w:hanging="360"/>
      </w:pPr>
      <w:rPr>
        <w:rFonts w:ascii="Courier New" w:hAnsi="Courier New" w:hint="default"/>
      </w:rPr>
    </w:lvl>
    <w:lvl w:ilvl="5" w:tplc="FB8A9BEE">
      <w:start w:val="1"/>
      <w:numFmt w:val="bullet"/>
      <w:lvlText w:val=""/>
      <w:lvlJc w:val="left"/>
      <w:pPr>
        <w:ind w:left="3965" w:hanging="360"/>
      </w:pPr>
      <w:rPr>
        <w:rFonts w:ascii="Wingdings" w:hAnsi="Wingdings" w:hint="default"/>
      </w:rPr>
    </w:lvl>
    <w:lvl w:ilvl="6" w:tplc="82D6BB5C">
      <w:start w:val="1"/>
      <w:numFmt w:val="bullet"/>
      <w:lvlText w:val=""/>
      <w:lvlJc w:val="left"/>
      <w:pPr>
        <w:ind w:left="4685" w:hanging="360"/>
      </w:pPr>
      <w:rPr>
        <w:rFonts w:ascii="Symbol" w:hAnsi="Symbol" w:hint="default"/>
      </w:rPr>
    </w:lvl>
    <w:lvl w:ilvl="7" w:tplc="496C1D64">
      <w:start w:val="1"/>
      <w:numFmt w:val="bullet"/>
      <w:lvlText w:val="o"/>
      <w:lvlJc w:val="left"/>
      <w:pPr>
        <w:ind w:left="5405" w:hanging="360"/>
      </w:pPr>
      <w:rPr>
        <w:rFonts w:ascii="Courier New" w:hAnsi="Courier New" w:hint="default"/>
      </w:rPr>
    </w:lvl>
    <w:lvl w:ilvl="8" w:tplc="E2764A2E">
      <w:start w:val="1"/>
      <w:numFmt w:val="bullet"/>
      <w:lvlText w:val=""/>
      <w:lvlJc w:val="left"/>
      <w:pPr>
        <w:ind w:left="6125" w:hanging="360"/>
      </w:pPr>
      <w:rPr>
        <w:rFonts w:ascii="Wingdings" w:hAnsi="Wingdings" w:hint="default"/>
      </w:rPr>
    </w:lvl>
  </w:abstractNum>
  <w:abstractNum w:abstractNumId="10" w15:restartNumberingAfterBreak="0">
    <w:nsid w:val="202FCCB9"/>
    <w:multiLevelType w:val="hybridMultilevel"/>
    <w:tmpl w:val="02B4342C"/>
    <w:lvl w:ilvl="0" w:tplc="01A67F96">
      <w:start w:val="1"/>
      <w:numFmt w:val="bullet"/>
      <w:lvlText w:val="-"/>
      <w:lvlJc w:val="left"/>
      <w:pPr>
        <w:ind w:left="720" w:hanging="360"/>
      </w:pPr>
      <w:rPr>
        <w:rFonts w:ascii="Aptos" w:hAnsi="Aptos" w:hint="default"/>
      </w:rPr>
    </w:lvl>
    <w:lvl w:ilvl="1" w:tplc="27C8AC96">
      <w:start w:val="1"/>
      <w:numFmt w:val="bullet"/>
      <w:lvlText w:val="o"/>
      <w:lvlJc w:val="left"/>
      <w:pPr>
        <w:ind w:left="1440" w:hanging="360"/>
      </w:pPr>
      <w:rPr>
        <w:rFonts w:ascii="Courier New" w:hAnsi="Courier New" w:hint="default"/>
      </w:rPr>
    </w:lvl>
    <w:lvl w:ilvl="2" w:tplc="A214466A">
      <w:start w:val="1"/>
      <w:numFmt w:val="bullet"/>
      <w:lvlText w:val=""/>
      <w:lvlJc w:val="left"/>
      <w:pPr>
        <w:ind w:left="2160" w:hanging="360"/>
      </w:pPr>
      <w:rPr>
        <w:rFonts w:ascii="Wingdings" w:hAnsi="Wingdings" w:hint="default"/>
      </w:rPr>
    </w:lvl>
    <w:lvl w:ilvl="3" w:tplc="E51C15DC">
      <w:start w:val="1"/>
      <w:numFmt w:val="bullet"/>
      <w:lvlText w:val=""/>
      <w:lvlJc w:val="left"/>
      <w:pPr>
        <w:ind w:left="2880" w:hanging="360"/>
      </w:pPr>
      <w:rPr>
        <w:rFonts w:ascii="Symbol" w:hAnsi="Symbol" w:hint="default"/>
      </w:rPr>
    </w:lvl>
    <w:lvl w:ilvl="4" w:tplc="E5B83F64">
      <w:start w:val="1"/>
      <w:numFmt w:val="bullet"/>
      <w:lvlText w:val="o"/>
      <w:lvlJc w:val="left"/>
      <w:pPr>
        <w:ind w:left="3600" w:hanging="360"/>
      </w:pPr>
      <w:rPr>
        <w:rFonts w:ascii="Courier New" w:hAnsi="Courier New" w:hint="default"/>
      </w:rPr>
    </w:lvl>
    <w:lvl w:ilvl="5" w:tplc="51967E6C">
      <w:start w:val="1"/>
      <w:numFmt w:val="bullet"/>
      <w:lvlText w:val=""/>
      <w:lvlJc w:val="left"/>
      <w:pPr>
        <w:ind w:left="4320" w:hanging="360"/>
      </w:pPr>
      <w:rPr>
        <w:rFonts w:ascii="Wingdings" w:hAnsi="Wingdings" w:hint="default"/>
      </w:rPr>
    </w:lvl>
    <w:lvl w:ilvl="6" w:tplc="66761354">
      <w:start w:val="1"/>
      <w:numFmt w:val="bullet"/>
      <w:lvlText w:val=""/>
      <w:lvlJc w:val="left"/>
      <w:pPr>
        <w:ind w:left="5040" w:hanging="360"/>
      </w:pPr>
      <w:rPr>
        <w:rFonts w:ascii="Symbol" w:hAnsi="Symbol" w:hint="default"/>
      </w:rPr>
    </w:lvl>
    <w:lvl w:ilvl="7" w:tplc="F12A5D6E">
      <w:start w:val="1"/>
      <w:numFmt w:val="bullet"/>
      <w:lvlText w:val="o"/>
      <w:lvlJc w:val="left"/>
      <w:pPr>
        <w:ind w:left="5760" w:hanging="360"/>
      </w:pPr>
      <w:rPr>
        <w:rFonts w:ascii="Courier New" w:hAnsi="Courier New" w:hint="default"/>
      </w:rPr>
    </w:lvl>
    <w:lvl w:ilvl="8" w:tplc="9D0C3F44">
      <w:start w:val="1"/>
      <w:numFmt w:val="bullet"/>
      <w:lvlText w:val=""/>
      <w:lvlJc w:val="left"/>
      <w:pPr>
        <w:ind w:left="6480" w:hanging="360"/>
      </w:pPr>
      <w:rPr>
        <w:rFonts w:ascii="Wingdings" w:hAnsi="Wingdings" w:hint="default"/>
      </w:rPr>
    </w:lvl>
  </w:abstractNum>
  <w:abstractNum w:abstractNumId="11" w15:restartNumberingAfterBreak="0">
    <w:nsid w:val="210BE0DA"/>
    <w:multiLevelType w:val="hybridMultilevel"/>
    <w:tmpl w:val="472E1382"/>
    <w:lvl w:ilvl="0" w:tplc="DF380A7E">
      <w:start w:val="1"/>
      <w:numFmt w:val="bullet"/>
      <w:lvlText w:val="-"/>
      <w:lvlJc w:val="left"/>
      <w:pPr>
        <w:ind w:left="720" w:hanging="360"/>
      </w:pPr>
      <w:rPr>
        <w:rFonts w:ascii="Aptos" w:hAnsi="Aptos" w:hint="default"/>
      </w:rPr>
    </w:lvl>
    <w:lvl w:ilvl="1" w:tplc="FB545786">
      <w:start w:val="1"/>
      <w:numFmt w:val="bullet"/>
      <w:lvlText w:val="o"/>
      <w:lvlJc w:val="left"/>
      <w:pPr>
        <w:ind w:left="1440" w:hanging="360"/>
      </w:pPr>
      <w:rPr>
        <w:rFonts w:ascii="Courier New" w:hAnsi="Courier New" w:hint="default"/>
      </w:rPr>
    </w:lvl>
    <w:lvl w:ilvl="2" w:tplc="3E8267EE">
      <w:start w:val="1"/>
      <w:numFmt w:val="bullet"/>
      <w:lvlText w:val=""/>
      <w:lvlJc w:val="left"/>
      <w:pPr>
        <w:ind w:left="2160" w:hanging="360"/>
      </w:pPr>
      <w:rPr>
        <w:rFonts w:ascii="Wingdings" w:hAnsi="Wingdings" w:hint="default"/>
      </w:rPr>
    </w:lvl>
    <w:lvl w:ilvl="3" w:tplc="8FE49010">
      <w:start w:val="1"/>
      <w:numFmt w:val="bullet"/>
      <w:lvlText w:val=""/>
      <w:lvlJc w:val="left"/>
      <w:pPr>
        <w:ind w:left="2880" w:hanging="360"/>
      </w:pPr>
      <w:rPr>
        <w:rFonts w:ascii="Symbol" w:hAnsi="Symbol" w:hint="default"/>
      </w:rPr>
    </w:lvl>
    <w:lvl w:ilvl="4" w:tplc="352E9D4E">
      <w:start w:val="1"/>
      <w:numFmt w:val="bullet"/>
      <w:lvlText w:val="o"/>
      <w:lvlJc w:val="left"/>
      <w:pPr>
        <w:ind w:left="3600" w:hanging="360"/>
      </w:pPr>
      <w:rPr>
        <w:rFonts w:ascii="Courier New" w:hAnsi="Courier New" w:hint="default"/>
      </w:rPr>
    </w:lvl>
    <w:lvl w:ilvl="5" w:tplc="29645DA6">
      <w:start w:val="1"/>
      <w:numFmt w:val="bullet"/>
      <w:lvlText w:val=""/>
      <w:lvlJc w:val="left"/>
      <w:pPr>
        <w:ind w:left="4320" w:hanging="360"/>
      </w:pPr>
      <w:rPr>
        <w:rFonts w:ascii="Wingdings" w:hAnsi="Wingdings" w:hint="default"/>
      </w:rPr>
    </w:lvl>
    <w:lvl w:ilvl="6" w:tplc="46F8EDD0">
      <w:start w:val="1"/>
      <w:numFmt w:val="bullet"/>
      <w:lvlText w:val=""/>
      <w:lvlJc w:val="left"/>
      <w:pPr>
        <w:ind w:left="5040" w:hanging="360"/>
      </w:pPr>
      <w:rPr>
        <w:rFonts w:ascii="Symbol" w:hAnsi="Symbol" w:hint="default"/>
      </w:rPr>
    </w:lvl>
    <w:lvl w:ilvl="7" w:tplc="F5FC8962">
      <w:start w:val="1"/>
      <w:numFmt w:val="bullet"/>
      <w:lvlText w:val="o"/>
      <w:lvlJc w:val="left"/>
      <w:pPr>
        <w:ind w:left="5760" w:hanging="360"/>
      </w:pPr>
      <w:rPr>
        <w:rFonts w:ascii="Courier New" w:hAnsi="Courier New" w:hint="default"/>
      </w:rPr>
    </w:lvl>
    <w:lvl w:ilvl="8" w:tplc="E950266E">
      <w:start w:val="1"/>
      <w:numFmt w:val="bullet"/>
      <w:lvlText w:val=""/>
      <w:lvlJc w:val="left"/>
      <w:pPr>
        <w:ind w:left="6480" w:hanging="360"/>
      </w:pPr>
      <w:rPr>
        <w:rFonts w:ascii="Wingdings" w:hAnsi="Wingdings" w:hint="default"/>
      </w:rPr>
    </w:lvl>
  </w:abstractNum>
  <w:abstractNum w:abstractNumId="12" w15:restartNumberingAfterBreak="0">
    <w:nsid w:val="246A466A"/>
    <w:multiLevelType w:val="hybridMultilevel"/>
    <w:tmpl w:val="B2723884"/>
    <w:lvl w:ilvl="0" w:tplc="7ABE597A">
      <w:start w:val="1"/>
      <w:numFmt w:val="bullet"/>
      <w:lvlText w:val="-"/>
      <w:lvlJc w:val="left"/>
      <w:pPr>
        <w:ind w:left="720" w:hanging="360"/>
      </w:pPr>
      <w:rPr>
        <w:rFonts w:ascii="Aptos" w:hAnsi="Aptos" w:hint="default"/>
      </w:rPr>
    </w:lvl>
    <w:lvl w:ilvl="1" w:tplc="F7F408C2">
      <w:start w:val="1"/>
      <w:numFmt w:val="bullet"/>
      <w:lvlText w:val="o"/>
      <w:lvlJc w:val="left"/>
      <w:pPr>
        <w:ind w:left="1440" w:hanging="360"/>
      </w:pPr>
      <w:rPr>
        <w:rFonts w:ascii="Courier New" w:hAnsi="Courier New" w:hint="default"/>
      </w:rPr>
    </w:lvl>
    <w:lvl w:ilvl="2" w:tplc="6602CB22">
      <w:start w:val="1"/>
      <w:numFmt w:val="bullet"/>
      <w:lvlText w:val=""/>
      <w:lvlJc w:val="left"/>
      <w:pPr>
        <w:ind w:left="2160" w:hanging="360"/>
      </w:pPr>
      <w:rPr>
        <w:rFonts w:ascii="Wingdings" w:hAnsi="Wingdings" w:hint="default"/>
      </w:rPr>
    </w:lvl>
    <w:lvl w:ilvl="3" w:tplc="9158464E">
      <w:start w:val="1"/>
      <w:numFmt w:val="bullet"/>
      <w:lvlText w:val=""/>
      <w:lvlJc w:val="left"/>
      <w:pPr>
        <w:ind w:left="2880" w:hanging="360"/>
      </w:pPr>
      <w:rPr>
        <w:rFonts w:ascii="Symbol" w:hAnsi="Symbol" w:hint="default"/>
      </w:rPr>
    </w:lvl>
    <w:lvl w:ilvl="4" w:tplc="7786B570">
      <w:start w:val="1"/>
      <w:numFmt w:val="bullet"/>
      <w:lvlText w:val="o"/>
      <w:lvlJc w:val="left"/>
      <w:pPr>
        <w:ind w:left="3600" w:hanging="360"/>
      </w:pPr>
      <w:rPr>
        <w:rFonts w:ascii="Courier New" w:hAnsi="Courier New" w:hint="default"/>
      </w:rPr>
    </w:lvl>
    <w:lvl w:ilvl="5" w:tplc="13DA03C8">
      <w:start w:val="1"/>
      <w:numFmt w:val="bullet"/>
      <w:lvlText w:val=""/>
      <w:lvlJc w:val="left"/>
      <w:pPr>
        <w:ind w:left="4320" w:hanging="360"/>
      </w:pPr>
      <w:rPr>
        <w:rFonts w:ascii="Wingdings" w:hAnsi="Wingdings" w:hint="default"/>
      </w:rPr>
    </w:lvl>
    <w:lvl w:ilvl="6" w:tplc="5DEEE076">
      <w:start w:val="1"/>
      <w:numFmt w:val="bullet"/>
      <w:lvlText w:val=""/>
      <w:lvlJc w:val="left"/>
      <w:pPr>
        <w:ind w:left="5040" w:hanging="360"/>
      </w:pPr>
      <w:rPr>
        <w:rFonts w:ascii="Symbol" w:hAnsi="Symbol" w:hint="default"/>
      </w:rPr>
    </w:lvl>
    <w:lvl w:ilvl="7" w:tplc="C36A5C18">
      <w:start w:val="1"/>
      <w:numFmt w:val="bullet"/>
      <w:lvlText w:val="o"/>
      <w:lvlJc w:val="left"/>
      <w:pPr>
        <w:ind w:left="5760" w:hanging="360"/>
      </w:pPr>
      <w:rPr>
        <w:rFonts w:ascii="Courier New" w:hAnsi="Courier New" w:hint="default"/>
      </w:rPr>
    </w:lvl>
    <w:lvl w:ilvl="8" w:tplc="793445AA">
      <w:start w:val="1"/>
      <w:numFmt w:val="bullet"/>
      <w:lvlText w:val=""/>
      <w:lvlJc w:val="left"/>
      <w:pPr>
        <w:ind w:left="6480" w:hanging="360"/>
      </w:pPr>
      <w:rPr>
        <w:rFonts w:ascii="Wingdings" w:hAnsi="Wingdings" w:hint="default"/>
      </w:rPr>
    </w:lvl>
  </w:abstractNum>
  <w:abstractNum w:abstractNumId="13" w15:restartNumberingAfterBreak="0">
    <w:nsid w:val="28DCA300"/>
    <w:multiLevelType w:val="hybridMultilevel"/>
    <w:tmpl w:val="83303998"/>
    <w:lvl w:ilvl="0" w:tplc="FFD8B008">
      <w:start w:val="1"/>
      <w:numFmt w:val="bullet"/>
      <w:lvlText w:val="-"/>
      <w:lvlJc w:val="left"/>
      <w:pPr>
        <w:ind w:left="720" w:hanging="360"/>
      </w:pPr>
      <w:rPr>
        <w:rFonts w:ascii="Aptos" w:hAnsi="Aptos" w:hint="default"/>
      </w:rPr>
    </w:lvl>
    <w:lvl w:ilvl="1" w:tplc="A3EACF22">
      <w:start w:val="1"/>
      <w:numFmt w:val="bullet"/>
      <w:lvlText w:val="o"/>
      <w:lvlJc w:val="left"/>
      <w:pPr>
        <w:ind w:left="1440" w:hanging="360"/>
      </w:pPr>
      <w:rPr>
        <w:rFonts w:ascii="Courier New" w:hAnsi="Courier New" w:hint="default"/>
      </w:rPr>
    </w:lvl>
    <w:lvl w:ilvl="2" w:tplc="03A41B1E">
      <w:start w:val="1"/>
      <w:numFmt w:val="bullet"/>
      <w:lvlText w:val=""/>
      <w:lvlJc w:val="left"/>
      <w:pPr>
        <w:ind w:left="2160" w:hanging="360"/>
      </w:pPr>
      <w:rPr>
        <w:rFonts w:ascii="Wingdings" w:hAnsi="Wingdings" w:hint="default"/>
      </w:rPr>
    </w:lvl>
    <w:lvl w:ilvl="3" w:tplc="C250F184">
      <w:start w:val="1"/>
      <w:numFmt w:val="bullet"/>
      <w:lvlText w:val=""/>
      <w:lvlJc w:val="left"/>
      <w:pPr>
        <w:ind w:left="2880" w:hanging="360"/>
      </w:pPr>
      <w:rPr>
        <w:rFonts w:ascii="Symbol" w:hAnsi="Symbol" w:hint="default"/>
      </w:rPr>
    </w:lvl>
    <w:lvl w:ilvl="4" w:tplc="1B025CAE">
      <w:start w:val="1"/>
      <w:numFmt w:val="bullet"/>
      <w:lvlText w:val="o"/>
      <w:lvlJc w:val="left"/>
      <w:pPr>
        <w:ind w:left="3600" w:hanging="360"/>
      </w:pPr>
      <w:rPr>
        <w:rFonts w:ascii="Courier New" w:hAnsi="Courier New" w:hint="default"/>
      </w:rPr>
    </w:lvl>
    <w:lvl w:ilvl="5" w:tplc="1964909E">
      <w:start w:val="1"/>
      <w:numFmt w:val="bullet"/>
      <w:lvlText w:val=""/>
      <w:lvlJc w:val="left"/>
      <w:pPr>
        <w:ind w:left="4320" w:hanging="360"/>
      </w:pPr>
      <w:rPr>
        <w:rFonts w:ascii="Wingdings" w:hAnsi="Wingdings" w:hint="default"/>
      </w:rPr>
    </w:lvl>
    <w:lvl w:ilvl="6" w:tplc="60DEB832">
      <w:start w:val="1"/>
      <w:numFmt w:val="bullet"/>
      <w:lvlText w:val=""/>
      <w:lvlJc w:val="left"/>
      <w:pPr>
        <w:ind w:left="5040" w:hanging="360"/>
      </w:pPr>
      <w:rPr>
        <w:rFonts w:ascii="Symbol" w:hAnsi="Symbol" w:hint="default"/>
      </w:rPr>
    </w:lvl>
    <w:lvl w:ilvl="7" w:tplc="DB5877C8">
      <w:start w:val="1"/>
      <w:numFmt w:val="bullet"/>
      <w:lvlText w:val="o"/>
      <w:lvlJc w:val="left"/>
      <w:pPr>
        <w:ind w:left="5760" w:hanging="360"/>
      </w:pPr>
      <w:rPr>
        <w:rFonts w:ascii="Courier New" w:hAnsi="Courier New" w:hint="default"/>
      </w:rPr>
    </w:lvl>
    <w:lvl w:ilvl="8" w:tplc="CB668DDC">
      <w:start w:val="1"/>
      <w:numFmt w:val="bullet"/>
      <w:lvlText w:val=""/>
      <w:lvlJc w:val="left"/>
      <w:pPr>
        <w:ind w:left="6480" w:hanging="360"/>
      </w:pPr>
      <w:rPr>
        <w:rFonts w:ascii="Wingdings" w:hAnsi="Wingdings" w:hint="default"/>
      </w:rPr>
    </w:lvl>
  </w:abstractNum>
  <w:abstractNum w:abstractNumId="14" w15:restartNumberingAfterBreak="0">
    <w:nsid w:val="28ED4C6C"/>
    <w:multiLevelType w:val="hybridMultilevel"/>
    <w:tmpl w:val="0F28BE14"/>
    <w:lvl w:ilvl="0" w:tplc="AF5011E4">
      <w:start w:val="1"/>
      <w:numFmt w:val="bullet"/>
      <w:lvlText w:val="-"/>
      <w:lvlJc w:val="left"/>
      <w:pPr>
        <w:ind w:left="720" w:hanging="360"/>
      </w:pPr>
      <w:rPr>
        <w:rFonts w:ascii="Aptos" w:hAnsi="Apto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221BC5E"/>
    <w:multiLevelType w:val="hybridMultilevel"/>
    <w:tmpl w:val="38C675AA"/>
    <w:lvl w:ilvl="0" w:tplc="59E8A8EC">
      <w:start w:val="1"/>
      <w:numFmt w:val="bullet"/>
      <w:lvlText w:val="-"/>
      <w:lvlJc w:val="left"/>
      <w:pPr>
        <w:ind w:left="720" w:hanging="360"/>
      </w:pPr>
      <w:rPr>
        <w:rFonts w:ascii="Aptos" w:hAnsi="Aptos" w:hint="default"/>
      </w:rPr>
    </w:lvl>
    <w:lvl w:ilvl="1" w:tplc="DC984B08">
      <w:start w:val="1"/>
      <w:numFmt w:val="bullet"/>
      <w:lvlText w:val="o"/>
      <w:lvlJc w:val="left"/>
      <w:pPr>
        <w:ind w:left="1440" w:hanging="360"/>
      </w:pPr>
      <w:rPr>
        <w:rFonts w:ascii="Courier New" w:hAnsi="Courier New" w:hint="default"/>
      </w:rPr>
    </w:lvl>
    <w:lvl w:ilvl="2" w:tplc="F5D6AF8E">
      <w:start w:val="1"/>
      <w:numFmt w:val="bullet"/>
      <w:lvlText w:val=""/>
      <w:lvlJc w:val="left"/>
      <w:pPr>
        <w:ind w:left="2160" w:hanging="360"/>
      </w:pPr>
      <w:rPr>
        <w:rFonts w:ascii="Wingdings" w:hAnsi="Wingdings" w:hint="default"/>
      </w:rPr>
    </w:lvl>
    <w:lvl w:ilvl="3" w:tplc="58900C26">
      <w:start w:val="1"/>
      <w:numFmt w:val="bullet"/>
      <w:lvlText w:val=""/>
      <w:lvlJc w:val="left"/>
      <w:pPr>
        <w:ind w:left="2880" w:hanging="360"/>
      </w:pPr>
      <w:rPr>
        <w:rFonts w:ascii="Symbol" w:hAnsi="Symbol" w:hint="default"/>
      </w:rPr>
    </w:lvl>
    <w:lvl w:ilvl="4" w:tplc="5AB443C6">
      <w:start w:val="1"/>
      <w:numFmt w:val="bullet"/>
      <w:lvlText w:val="o"/>
      <w:lvlJc w:val="left"/>
      <w:pPr>
        <w:ind w:left="3600" w:hanging="360"/>
      </w:pPr>
      <w:rPr>
        <w:rFonts w:ascii="Courier New" w:hAnsi="Courier New" w:hint="default"/>
      </w:rPr>
    </w:lvl>
    <w:lvl w:ilvl="5" w:tplc="94E6DD10">
      <w:start w:val="1"/>
      <w:numFmt w:val="bullet"/>
      <w:lvlText w:val=""/>
      <w:lvlJc w:val="left"/>
      <w:pPr>
        <w:ind w:left="4320" w:hanging="360"/>
      </w:pPr>
      <w:rPr>
        <w:rFonts w:ascii="Wingdings" w:hAnsi="Wingdings" w:hint="default"/>
      </w:rPr>
    </w:lvl>
    <w:lvl w:ilvl="6" w:tplc="42541F0E">
      <w:start w:val="1"/>
      <w:numFmt w:val="bullet"/>
      <w:lvlText w:val=""/>
      <w:lvlJc w:val="left"/>
      <w:pPr>
        <w:ind w:left="5040" w:hanging="360"/>
      </w:pPr>
      <w:rPr>
        <w:rFonts w:ascii="Symbol" w:hAnsi="Symbol" w:hint="default"/>
      </w:rPr>
    </w:lvl>
    <w:lvl w:ilvl="7" w:tplc="C3DEC326">
      <w:start w:val="1"/>
      <w:numFmt w:val="bullet"/>
      <w:lvlText w:val="o"/>
      <w:lvlJc w:val="left"/>
      <w:pPr>
        <w:ind w:left="5760" w:hanging="360"/>
      </w:pPr>
      <w:rPr>
        <w:rFonts w:ascii="Courier New" w:hAnsi="Courier New" w:hint="default"/>
      </w:rPr>
    </w:lvl>
    <w:lvl w:ilvl="8" w:tplc="252431D8">
      <w:start w:val="1"/>
      <w:numFmt w:val="bullet"/>
      <w:lvlText w:val=""/>
      <w:lvlJc w:val="left"/>
      <w:pPr>
        <w:ind w:left="6480" w:hanging="360"/>
      </w:pPr>
      <w:rPr>
        <w:rFonts w:ascii="Wingdings" w:hAnsi="Wingdings" w:hint="default"/>
      </w:rPr>
    </w:lvl>
  </w:abstractNum>
  <w:abstractNum w:abstractNumId="16" w15:restartNumberingAfterBreak="0">
    <w:nsid w:val="36ECBDC4"/>
    <w:multiLevelType w:val="hybridMultilevel"/>
    <w:tmpl w:val="6520E21C"/>
    <w:lvl w:ilvl="0" w:tplc="CAF24A98">
      <w:start w:val="1"/>
      <w:numFmt w:val="bullet"/>
      <w:lvlText w:val="-"/>
      <w:lvlJc w:val="left"/>
      <w:pPr>
        <w:ind w:left="720" w:hanging="360"/>
      </w:pPr>
      <w:rPr>
        <w:rFonts w:ascii="Aptos" w:hAnsi="Aptos" w:hint="default"/>
      </w:rPr>
    </w:lvl>
    <w:lvl w:ilvl="1" w:tplc="1280394E">
      <w:start w:val="1"/>
      <w:numFmt w:val="bullet"/>
      <w:lvlText w:val="o"/>
      <w:lvlJc w:val="left"/>
      <w:pPr>
        <w:ind w:left="1440" w:hanging="360"/>
      </w:pPr>
      <w:rPr>
        <w:rFonts w:ascii="Courier New" w:hAnsi="Courier New" w:hint="default"/>
      </w:rPr>
    </w:lvl>
    <w:lvl w:ilvl="2" w:tplc="D9BA4A22">
      <w:start w:val="1"/>
      <w:numFmt w:val="bullet"/>
      <w:lvlText w:val=""/>
      <w:lvlJc w:val="left"/>
      <w:pPr>
        <w:ind w:left="2160" w:hanging="360"/>
      </w:pPr>
      <w:rPr>
        <w:rFonts w:ascii="Wingdings" w:hAnsi="Wingdings" w:hint="default"/>
      </w:rPr>
    </w:lvl>
    <w:lvl w:ilvl="3" w:tplc="686ED398">
      <w:start w:val="1"/>
      <w:numFmt w:val="bullet"/>
      <w:lvlText w:val=""/>
      <w:lvlJc w:val="left"/>
      <w:pPr>
        <w:ind w:left="2880" w:hanging="360"/>
      </w:pPr>
      <w:rPr>
        <w:rFonts w:ascii="Symbol" w:hAnsi="Symbol" w:hint="default"/>
      </w:rPr>
    </w:lvl>
    <w:lvl w:ilvl="4" w:tplc="F81C026E">
      <w:start w:val="1"/>
      <w:numFmt w:val="bullet"/>
      <w:lvlText w:val="o"/>
      <w:lvlJc w:val="left"/>
      <w:pPr>
        <w:ind w:left="3600" w:hanging="360"/>
      </w:pPr>
      <w:rPr>
        <w:rFonts w:ascii="Courier New" w:hAnsi="Courier New" w:hint="default"/>
      </w:rPr>
    </w:lvl>
    <w:lvl w:ilvl="5" w:tplc="899A8180">
      <w:start w:val="1"/>
      <w:numFmt w:val="bullet"/>
      <w:lvlText w:val=""/>
      <w:lvlJc w:val="left"/>
      <w:pPr>
        <w:ind w:left="4320" w:hanging="360"/>
      </w:pPr>
      <w:rPr>
        <w:rFonts w:ascii="Wingdings" w:hAnsi="Wingdings" w:hint="default"/>
      </w:rPr>
    </w:lvl>
    <w:lvl w:ilvl="6" w:tplc="6BC85AA8">
      <w:start w:val="1"/>
      <w:numFmt w:val="bullet"/>
      <w:lvlText w:val=""/>
      <w:lvlJc w:val="left"/>
      <w:pPr>
        <w:ind w:left="5040" w:hanging="360"/>
      </w:pPr>
      <w:rPr>
        <w:rFonts w:ascii="Symbol" w:hAnsi="Symbol" w:hint="default"/>
      </w:rPr>
    </w:lvl>
    <w:lvl w:ilvl="7" w:tplc="30B2678C">
      <w:start w:val="1"/>
      <w:numFmt w:val="bullet"/>
      <w:lvlText w:val="o"/>
      <w:lvlJc w:val="left"/>
      <w:pPr>
        <w:ind w:left="5760" w:hanging="360"/>
      </w:pPr>
      <w:rPr>
        <w:rFonts w:ascii="Courier New" w:hAnsi="Courier New" w:hint="default"/>
      </w:rPr>
    </w:lvl>
    <w:lvl w:ilvl="8" w:tplc="D256C2A0">
      <w:start w:val="1"/>
      <w:numFmt w:val="bullet"/>
      <w:lvlText w:val=""/>
      <w:lvlJc w:val="left"/>
      <w:pPr>
        <w:ind w:left="6480" w:hanging="360"/>
      </w:pPr>
      <w:rPr>
        <w:rFonts w:ascii="Wingdings" w:hAnsi="Wingdings" w:hint="default"/>
      </w:rPr>
    </w:lvl>
  </w:abstractNum>
  <w:abstractNum w:abstractNumId="17" w15:restartNumberingAfterBreak="0">
    <w:nsid w:val="38D41655"/>
    <w:multiLevelType w:val="hybridMultilevel"/>
    <w:tmpl w:val="A0820F68"/>
    <w:lvl w:ilvl="0" w:tplc="5E08CAB6">
      <w:start w:val="1"/>
      <w:numFmt w:val="bullet"/>
      <w:lvlText w:val="-"/>
      <w:lvlJc w:val="left"/>
      <w:pPr>
        <w:ind w:left="720" w:hanging="360"/>
      </w:pPr>
      <w:rPr>
        <w:rFonts w:ascii="Aptos" w:hAnsi="Aptos" w:hint="default"/>
      </w:rPr>
    </w:lvl>
    <w:lvl w:ilvl="1" w:tplc="4F7C9B94">
      <w:start w:val="1"/>
      <w:numFmt w:val="bullet"/>
      <w:lvlText w:val="o"/>
      <w:lvlJc w:val="left"/>
      <w:pPr>
        <w:ind w:left="1440" w:hanging="360"/>
      </w:pPr>
      <w:rPr>
        <w:rFonts w:ascii="Courier New" w:hAnsi="Courier New" w:hint="default"/>
      </w:rPr>
    </w:lvl>
    <w:lvl w:ilvl="2" w:tplc="FD5414A0">
      <w:start w:val="1"/>
      <w:numFmt w:val="bullet"/>
      <w:lvlText w:val=""/>
      <w:lvlJc w:val="left"/>
      <w:pPr>
        <w:ind w:left="2160" w:hanging="360"/>
      </w:pPr>
      <w:rPr>
        <w:rFonts w:ascii="Wingdings" w:hAnsi="Wingdings" w:hint="default"/>
      </w:rPr>
    </w:lvl>
    <w:lvl w:ilvl="3" w:tplc="887EDC26">
      <w:start w:val="1"/>
      <w:numFmt w:val="bullet"/>
      <w:lvlText w:val=""/>
      <w:lvlJc w:val="left"/>
      <w:pPr>
        <w:ind w:left="2880" w:hanging="360"/>
      </w:pPr>
      <w:rPr>
        <w:rFonts w:ascii="Symbol" w:hAnsi="Symbol" w:hint="default"/>
      </w:rPr>
    </w:lvl>
    <w:lvl w:ilvl="4" w:tplc="380A2144">
      <w:start w:val="1"/>
      <w:numFmt w:val="bullet"/>
      <w:lvlText w:val="o"/>
      <w:lvlJc w:val="left"/>
      <w:pPr>
        <w:ind w:left="3600" w:hanging="360"/>
      </w:pPr>
      <w:rPr>
        <w:rFonts w:ascii="Courier New" w:hAnsi="Courier New" w:hint="default"/>
      </w:rPr>
    </w:lvl>
    <w:lvl w:ilvl="5" w:tplc="A4609A10">
      <w:start w:val="1"/>
      <w:numFmt w:val="bullet"/>
      <w:lvlText w:val=""/>
      <w:lvlJc w:val="left"/>
      <w:pPr>
        <w:ind w:left="4320" w:hanging="360"/>
      </w:pPr>
      <w:rPr>
        <w:rFonts w:ascii="Wingdings" w:hAnsi="Wingdings" w:hint="default"/>
      </w:rPr>
    </w:lvl>
    <w:lvl w:ilvl="6" w:tplc="C246960A">
      <w:start w:val="1"/>
      <w:numFmt w:val="bullet"/>
      <w:lvlText w:val=""/>
      <w:lvlJc w:val="left"/>
      <w:pPr>
        <w:ind w:left="5040" w:hanging="360"/>
      </w:pPr>
      <w:rPr>
        <w:rFonts w:ascii="Symbol" w:hAnsi="Symbol" w:hint="default"/>
      </w:rPr>
    </w:lvl>
    <w:lvl w:ilvl="7" w:tplc="94DEB4C4">
      <w:start w:val="1"/>
      <w:numFmt w:val="bullet"/>
      <w:lvlText w:val="o"/>
      <w:lvlJc w:val="left"/>
      <w:pPr>
        <w:ind w:left="5760" w:hanging="360"/>
      </w:pPr>
      <w:rPr>
        <w:rFonts w:ascii="Courier New" w:hAnsi="Courier New" w:hint="default"/>
      </w:rPr>
    </w:lvl>
    <w:lvl w:ilvl="8" w:tplc="4892613C">
      <w:start w:val="1"/>
      <w:numFmt w:val="bullet"/>
      <w:lvlText w:val=""/>
      <w:lvlJc w:val="left"/>
      <w:pPr>
        <w:ind w:left="6480" w:hanging="360"/>
      </w:pPr>
      <w:rPr>
        <w:rFonts w:ascii="Wingdings" w:hAnsi="Wingdings" w:hint="default"/>
      </w:rPr>
    </w:lvl>
  </w:abstractNum>
  <w:abstractNum w:abstractNumId="18" w15:restartNumberingAfterBreak="0">
    <w:nsid w:val="3E45D4D5"/>
    <w:multiLevelType w:val="hybridMultilevel"/>
    <w:tmpl w:val="D1D45DCC"/>
    <w:lvl w:ilvl="0" w:tplc="F1722792">
      <w:start w:val="1"/>
      <w:numFmt w:val="bullet"/>
      <w:lvlText w:val="-"/>
      <w:lvlJc w:val="left"/>
      <w:pPr>
        <w:ind w:left="720" w:hanging="360"/>
      </w:pPr>
      <w:rPr>
        <w:rFonts w:ascii="Aptos" w:hAnsi="Aptos" w:hint="default"/>
      </w:rPr>
    </w:lvl>
    <w:lvl w:ilvl="1" w:tplc="871EF6D6">
      <w:start w:val="1"/>
      <w:numFmt w:val="bullet"/>
      <w:lvlText w:val="o"/>
      <w:lvlJc w:val="left"/>
      <w:pPr>
        <w:ind w:left="1440" w:hanging="360"/>
      </w:pPr>
      <w:rPr>
        <w:rFonts w:ascii="Courier New" w:hAnsi="Courier New" w:hint="default"/>
      </w:rPr>
    </w:lvl>
    <w:lvl w:ilvl="2" w:tplc="F7AAC202">
      <w:start w:val="1"/>
      <w:numFmt w:val="bullet"/>
      <w:lvlText w:val=""/>
      <w:lvlJc w:val="left"/>
      <w:pPr>
        <w:ind w:left="2160" w:hanging="360"/>
      </w:pPr>
      <w:rPr>
        <w:rFonts w:ascii="Wingdings" w:hAnsi="Wingdings" w:hint="default"/>
      </w:rPr>
    </w:lvl>
    <w:lvl w:ilvl="3" w:tplc="74044FEE">
      <w:start w:val="1"/>
      <w:numFmt w:val="bullet"/>
      <w:lvlText w:val=""/>
      <w:lvlJc w:val="left"/>
      <w:pPr>
        <w:ind w:left="2880" w:hanging="360"/>
      </w:pPr>
      <w:rPr>
        <w:rFonts w:ascii="Symbol" w:hAnsi="Symbol" w:hint="default"/>
      </w:rPr>
    </w:lvl>
    <w:lvl w:ilvl="4" w:tplc="E04A2734">
      <w:start w:val="1"/>
      <w:numFmt w:val="bullet"/>
      <w:lvlText w:val="o"/>
      <w:lvlJc w:val="left"/>
      <w:pPr>
        <w:ind w:left="3600" w:hanging="360"/>
      </w:pPr>
      <w:rPr>
        <w:rFonts w:ascii="Courier New" w:hAnsi="Courier New" w:hint="default"/>
      </w:rPr>
    </w:lvl>
    <w:lvl w:ilvl="5" w:tplc="6E3A3F30">
      <w:start w:val="1"/>
      <w:numFmt w:val="bullet"/>
      <w:lvlText w:val=""/>
      <w:lvlJc w:val="left"/>
      <w:pPr>
        <w:ind w:left="4320" w:hanging="360"/>
      </w:pPr>
      <w:rPr>
        <w:rFonts w:ascii="Wingdings" w:hAnsi="Wingdings" w:hint="default"/>
      </w:rPr>
    </w:lvl>
    <w:lvl w:ilvl="6" w:tplc="91166D82">
      <w:start w:val="1"/>
      <w:numFmt w:val="bullet"/>
      <w:lvlText w:val=""/>
      <w:lvlJc w:val="left"/>
      <w:pPr>
        <w:ind w:left="5040" w:hanging="360"/>
      </w:pPr>
      <w:rPr>
        <w:rFonts w:ascii="Symbol" w:hAnsi="Symbol" w:hint="default"/>
      </w:rPr>
    </w:lvl>
    <w:lvl w:ilvl="7" w:tplc="81A407E0">
      <w:start w:val="1"/>
      <w:numFmt w:val="bullet"/>
      <w:lvlText w:val="o"/>
      <w:lvlJc w:val="left"/>
      <w:pPr>
        <w:ind w:left="5760" w:hanging="360"/>
      </w:pPr>
      <w:rPr>
        <w:rFonts w:ascii="Courier New" w:hAnsi="Courier New" w:hint="default"/>
      </w:rPr>
    </w:lvl>
    <w:lvl w:ilvl="8" w:tplc="6F9874C4">
      <w:start w:val="1"/>
      <w:numFmt w:val="bullet"/>
      <w:lvlText w:val=""/>
      <w:lvlJc w:val="left"/>
      <w:pPr>
        <w:ind w:left="6480" w:hanging="360"/>
      </w:pPr>
      <w:rPr>
        <w:rFonts w:ascii="Wingdings" w:hAnsi="Wingdings" w:hint="default"/>
      </w:rPr>
    </w:lvl>
  </w:abstractNum>
  <w:abstractNum w:abstractNumId="19" w15:restartNumberingAfterBreak="0">
    <w:nsid w:val="44E19007"/>
    <w:multiLevelType w:val="hybridMultilevel"/>
    <w:tmpl w:val="BB180168"/>
    <w:lvl w:ilvl="0" w:tplc="74B6059A">
      <w:start w:val="1"/>
      <w:numFmt w:val="bullet"/>
      <w:lvlText w:val="-"/>
      <w:lvlJc w:val="left"/>
      <w:pPr>
        <w:ind w:left="720" w:hanging="360"/>
      </w:pPr>
      <w:rPr>
        <w:rFonts w:ascii="Aptos" w:hAnsi="Aptos" w:hint="default"/>
      </w:rPr>
    </w:lvl>
    <w:lvl w:ilvl="1" w:tplc="3D507A82">
      <w:start w:val="1"/>
      <w:numFmt w:val="bullet"/>
      <w:lvlText w:val="o"/>
      <w:lvlJc w:val="left"/>
      <w:pPr>
        <w:ind w:left="1440" w:hanging="360"/>
      </w:pPr>
      <w:rPr>
        <w:rFonts w:ascii="Courier New" w:hAnsi="Courier New" w:hint="default"/>
      </w:rPr>
    </w:lvl>
    <w:lvl w:ilvl="2" w:tplc="4D566A56">
      <w:start w:val="1"/>
      <w:numFmt w:val="bullet"/>
      <w:lvlText w:val=""/>
      <w:lvlJc w:val="left"/>
      <w:pPr>
        <w:ind w:left="2160" w:hanging="360"/>
      </w:pPr>
      <w:rPr>
        <w:rFonts w:ascii="Wingdings" w:hAnsi="Wingdings" w:hint="default"/>
      </w:rPr>
    </w:lvl>
    <w:lvl w:ilvl="3" w:tplc="E0C0A224">
      <w:start w:val="1"/>
      <w:numFmt w:val="bullet"/>
      <w:lvlText w:val=""/>
      <w:lvlJc w:val="left"/>
      <w:pPr>
        <w:ind w:left="2880" w:hanging="360"/>
      </w:pPr>
      <w:rPr>
        <w:rFonts w:ascii="Symbol" w:hAnsi="Symbol" w:hint="default"/>
      </w:rPr>
    </w:lvl>
    <w:lvl w:ilvl="4" w:tplc="A822B182">
      <w:start w:val="1"/>
      <w:numFmt w:val="bullet"/>
      <w:lvlText w:val="o"/>
      <w:lvlJc w:val="left"/>
      <w:pPr>
        <w:ind w:left="3600" w:hanging="360"/>
      </w:pPr>
      <w:rPr>
        <w:rFonts w:ascii="Courier New" w:hAnsi="Courier New" w:hint="default"/>
      </w:rPr>
    </w:lvl>
    <w:lvl w:ilvl="5" w:tplc="7AD6E39A">
      <w:start w:val="1"/>
      <w:numFmt w:val="bullet"/>
      <w:lvlText w:val=""/>
      <w:lvlJc w:val="left"/>
      <w:pPr>
        <w:ind w:left="4320" w:hanging="360"/>
      </w:pPr>
      <w:rPr>
        <w:rFonts w:ascii="Wingdings" w:hAnsi="Wingdings" w:hint="default"/>
      </w:rPr>
    </w:lvl>
    <w:lvl w:ilvl="6" w:tplc="355EA060">
      <w:start w:val="1"/>
      <w:numFmt w:val="bullet"/>
      <w:lvlText w:val=""/>
      <w:lvlJc w:val="left"/>
      <w:pPr>
        <w:ind w:left="5040" w:hanging="360"/>
      </w:pPr>
      <w:rPr>
        <w:rFonts w:ascii="Symbol" w:hAnsi="Symbol" w:hint="default"/>
      </w:rPr>
    </w:lvl>
    <w:lvl w:ilvl="7" w:tplc="1FAA44A8">
      <w:start w:val="1"/>
      <w:numFmt w:val="bullet"/>
      <w:lvlText w:val="o"/>
      <w:lvlJc w:val="left"/>
      <w:pPr>
        <w:ind w:left="5760" w:hanging="360"/>
      </w:pPr>
      <w:rPr>
        <w:rFonts w:ascii="Courier New" w:hAnsi="Courier New" w:hint="default"/>
      </w:rPr>
    </w:lvl>
    <w:lvl w:ilvl="8" w:tplc="5D5AAAC4">
      <w:start w:val="1"/>
      <w:numFmt w:val="bullet"/>
      <w:lvlText w:val=""/>
      <w:lvlJc w:val="left"/>
      <w:pPr>
        <w:ind w:left="6480" w:hanging="360"/>
      </w:pPr>
      <w:rPr>
        <w:rFonts w:ascii="Wingdings" w:hAnsi="Wingdings" w:hint="default"/>
      </w:rPr>
    </w:lvl>
  </w:abstractNum>
  <w:abstractNum w:abstractNumId="20" w15:restartNumberingAfterBreak="0">
    <w:nsid w:val="47180F6D"/>
    <w:multiLevelType w:val="hybridMultilevel"/>
    <w:tmpl w:val="257C82E0"/>
    <w:lvl w:ilvl="0" w:tplc="74F090F4">
      <w:start w:val="1"/>
      <w:numFmt w:val="bullet"/>
      <w:lvlText w:val="-"/>
      <w:lvlJc w:val="left"/>
      <w:pPr>
        <w:ind w:left="720" w:hanging="360"/>
      </w:pPr>
      <w:rPr>
        <w:rFonts w:ascii="Aptos" w:hAnsi="Aptos" w:hint="default"/>
      </w:rPr>
    </w:lvl>
    <w:lvl w:ilvl="1" w:tplc="428A03F6">
      <w:start w:val="1"/>
      <w:numFmt w:val="bullet"/>
      <w:lvlText w:val="o"/>
      <w:lvlJc w:val="left"/>
      <w:pPr>
        <w:ind w:left="1440" w:hanging="360"/>
      </w:pPr>
      <w:rPr>
        <w:rFonts w:ascii="Courier New" w:hAnsi="Courier New" w:hint="default"/>
      </w:rPr>
    </w:lvl>
    <w:lvl w:ilvl="2" w:tplc="4DB6ADE2">
      <w:start w:val="1"/>
      <w:numFmt w:val="bullet"/>
      <w:lvlText w:val=""/>
      <w:lvlJc w:val="left"/>
      <w:pPr>
        <w:ind w:left="2160" w:hanging="360"/>
      </w:pPr>
      <w:rPr>
        <w:rFonts w:ascii="Wingdings" w:hAnsi="Wingdings" w:hint="default"/>
      </w:rPr>
    </w:lvl>
    <w:lvl w:ilvl="3" w:tplc="269C7946">
      <w:start w:val="1"/>
      <w:numFmt w:val="bullet"/>
      <w:lvlText w:val=""/>
      <w:lvlJc w:val="left"/>
      <w:pPr>
        <w:ind w:left="2880" w:hanging="360"/>
      </w:pPr>
      <w:rPr>
        <w:rFonts w:ascii="Symbol" w:hAnsi="Symbol" w:hint="default"/>
      </w:rPr>
    </w:lvl>
    <w:lvl w:ilvl="4" w:tplc="0B589EDA">
      <w:start w:val="1"/>
      <w:numFmt w:val="bullet"/>
      <w:lvlText w:val="o"/>
      <w:lvlJc w:val="left"/>
      <w:pPr>
        <w:ind w:left="3600" w:hanging="360"/>
      </w:pPr>
      <w:rPr>
        <w:rFonts w:ascii="Courier New" w:hAnsi="Courier New" w:hint="default"/>
      </w:rPr>
    </w:lvl>
    <w:lvl w:ilvl="5" w:tplc="B48E207E">
      <w:start w:val="1"/>
      <w:numFmt w:val="bullet"/>
      <w:lvlText w:val=""/>
      <w:lvlJc w:val="left"/>
      <w:pPr>
        <w:ind w:left="4320" w:hanging="360"/>
      </w:pPr>
      <w:rPr>
        <w:rFonts w:ascii="Wingdings" w:hAnsi="Wingdings" w:hint="default"/>
      </w:rPr>
    </w:lvl>
    <w:lvl w:ilvl="6" w:tplc="D6FADEE4">
      <w:start w:val="1"/>
      <w:numFmt w:val="bullet"/>
      <w:lvlText w:val=""/>
      <w:lvlJc w:val="left"/>
      <w:pPr>
        <w:ind w:left="5040" w:hanging="360"/>
      </w:pPr>
      <w:rPr>
        <w:rFonts w:ascii="Symbol" w:hAnsi="Symbol" w:hint="default"/>
      </w:rPr>
    </w:lvl>
    <w:lvl w:ilvl="7" w:tplc="924AC49A">
      <w:start w:val="1"/>
      <w:numFmt w:val="bullet"/>
      <w:lvlText w:val="o"/>
      <w:lvlJc w:val="left"/>
      <w:pPr>
        <w:ind w:left="5760" w:hanging="360"/>
      </w:pPr>
      <w:rPr>
        <w:rFonts w:ascii="Courier New" w:hAnsi="Courier New" w:hint="default"/>
      </w:rPr>
    </w:lvl>
    <w:lvl w:ilvl="8" w:tplc="E50CC1CC">
      <w:start w:val="1"/>
      <w:numFmt w:val="bullet"/>
      <w:lvlText w:val=""/>
      <w:lvlJc w:val="left"/>
      <w:pPr>
        <w:ind w:left="6480" w:hanging="360"/>
      </w:pPr>
      <w:rPr>
        <w:rFonts w:ascii="Wingdings" w:hAnsi="Wingdings" w:hint="default"/>
      </w:rPr>
    </w:lvl>
  </w:abstractNum>
  <w:abstractNum w:abstractNumId="21" w15:restartNumberingAfterBreak="0">
    <w:nsid w:val="55A1186B"/>
    <w:multiLevelType w:val="hybridMultilevel"/>
    <w:tmpl w:val="D482FF6A"/>
    <w:lvl w:ilvl="0" w:tplc="3DDED8FC">
      <w:start w:val="1"/>
      <w:numFmt w:val="bullet"/>
      <w:lvlText w:val="-"/>
      <w:lvlJc w:val="left"/>
      <w:pPr>
        <w:ind w:left="720" w:hanging="360"/>
      </w:pPr>
      <w:rPr>
        <w:rFonts w:ascii="Aptos" w:hAnsi="Aptos" w:hint="default"/>
      </w:rPr>
    </w:lvl>
    <w:lvl w:ilvl="1" w:tplc="EFE4879C">
      <w:start w:val="1"/>
      <w:numFmt w:val="bullet"/>
      <w:lvlText w:val="o"/>
      <w:lvlJc w:val="left"/>
      <w:pPr>
        <w:ind w:left="1440" w:hanging="360"/>
      </w:pPr>
      <w:rPr>
        <w:rFonts w:ascii="Courier New" w:hAnsi="Courier New" w:hint="default"/>
      </w:rPr>
    </w:lvl>
    <w:lvl w:ilvl="2" w:tplc="0172C174">
      <w:start w:val="1"/>
      <w:numFmt w:val="bullet"/>
      <w:lvlText w:val=""/>
      <w:lvlJc w:val="left"/>
      <w:pPr>
        <w:ind w:left="2160" w:hanging="360"/>
      </w:pPr>
      <w:rPr>
        <w:rFonts w:ascii="Wingdings" w:hAnsi="Wingdings" w:hint="default"/>
      </w:rPr>
    </w:lvl>
    <w:lvl w:ilvl="3" w:tplc="02F8492A">
      <w:start w:val="1"/>
      <w:numFmt w:val="bullet"/>
      <w:lvlText w:val=""/>
      <w:lvlJc w:val="left"/>
      <w:pPr>
        <w:ind w:left="2880" w:hanging="360"/>
      </w:pPr>
      <w:rPr>
        <w:rFonts w:ascii="Symbol" w:hAnsi="Symbol" w:hint="default"/>
      </w:rPr>
    </w:lvl>
    <w:lvl w:ilvl="4" w:tplc="4D3699F6">
      <w:start w:val="1"/>
      <w:numFmt w:val="bullet"/>
      <w:lvlText w:val="o"/>
      <w:lvlJc w:val="left"/>
      <w:pPr>
        <w:ind w:left="3600" w:hanging="360"/>
      </w:pPr>
      <w:rPr>
        <w:rFonts w:ascii="Courier New" w:hAnsi="Courier New" w:hint="default"/>
      </w:rPr>
    </w:lvl>
    <w:lvl w:ilvl="5" w:tplc="FD84363A">
      <w:start w:val="1"/>
      <w:numFmt w:val="bullet"/>
      <w:lvlText w:val=""/>
      <w:lvlJc w:val="left"/>
      <w:pPr>
        <w:ind w:left="4320" w:hanging="360"/>
      </w:pPr>
      <w:rPr>
        <w:rFonts w:ascii="Wingdings" w:hAnsi="Wingdings" w:hint="default"/>
      </w:rPr>
    </w:lvl>
    <w:lvl w:ilvl="6" w:tplc="C5283D80">
      <w:start w:val="1"/>
      <w:numFmt w:val="bullet"/>
      <w:lvlText w:val=""/>
      <w:lvlJc w:val="left"/>
      <w:pPr>
        <w:ind w:left="5040" w:hanging="360"/>
      </w:pPr>
      <w:rPr>
        <w:rFonts w:ascii="Symbol" w:hAnsi="Symbol" w:hint="default"/>
      </w:rPr>
    </w:lvl>
    <w:lvl w:ilvl="7" w:tplc="B5168866">
      <w:start w:val="1"/>
      <w:numFmt w:val="bullet"/>
      <w:lvlText w:val="o"/>
      <w:lvlJc w:val="left"/>
      <w:pPr>
        <w:ind w:left="5760" w:hanging="360"/>
      </w:pPr>
      <w:rPr>
        <w:rFonts w:ascii="Courier New" w:hAnsi="Courier New" w:hint="default"/>
      </w:rPr>
    </w:lvl>
    <w:lvl w:ilvl="8" w:tplc="3D58A1D4">
      <w:start w:val="1"/>
      <w:numFmt w:val="bullet"/>
      <w:lvlText w:val=""/>
      <w:lvlJc w:val="left"/>
      <w:pPr>
        <w:ind w:left="6480" w:hanging="360"/>
      </w:pPr>
      <w:rPr>
        <w:rFonts w:ascii="Wingdings" w:hAnsi="Wingdings" w:hint="default"/>
      </w:rPr>
    </w:lvl>
  </w:abstractNum>
  <w:abstractNum w:abstractNumId="22" w15:restartNumberingAfterBreak="0">
    <w:nsid w:val="68359A36"/>
    <w:multiLevelType w:val="hybridMultilevel"/>
    <w:tmpl w:val="EE583086"/>
    <w:lvl w:ilvl="0" w:tplc="D214EEEE">
      <w:start w:val="1"/>
      <w:numFmt w:val="bullet"/>
      <w:lvlText w:val="-"/>
      <w:lvlJc w:val="left"/>
      <w:pPr>
        <w:ind w:left="720" w:hanging="360"/>
      </w:pPr>
      <w:rPr>
        <w:rFonts w:ascii="Aptos" w:hAnsi="Aptos" w:hint="default"/>
      </w:rPr>
    </w:lvl>
    <w:lvl w:ilvl="1" w:tplc="D7D49226">
      <w:start w:val="1"/>
      <w:numFmt w:val="bullet"/>
      <w:lvlText w:val="o"/>
      <w:lvlJc w:val="left"/>
      <w:pPr>
        <w:ind w:left="1440" w:hanging="360"/>
      </w:pPr>
      <w:rPr>
        <w:rFonts w:ascii="Courier New" w:hAnsi="Courier New" w:hint="default"/>
      </w:rPr>
    </w:lvl>
    <w:lvl w:ilvl="2" w:tplc="2BC826B6">
      <w:start w:val="1"/>
      <w:numFmt w:val="bullet"/>
      <w:lvlText w:val=""/>
      <w:lvlJc w:val="left"/>
      <w:pPr>
        <w:ind w:left="2160" w:hanging="360"/>
      </w:pPr>
      <w:rPr>
        <w:rFonts w:ascii="Wingdings" w:hAnsi="Wingdings" w:hint="default"/>
      </w:rPr>
    </w:lvl>
    <w:lvl w:ilvl="3" w:tplc="7F08E1B4">
      <w:start w:val="1"/>
      <w:numFmt w:val="bullet"/>
      <w:lvlText w:val=""/>
      <w:lvlJc w:val="left"/>
      <w:pPr>
        <w:ind w:left="2880" w:hanging="360"/>
      </w:pPr>
      <w:rPr>
        <w:rFonts w:ascii="Symbol" w:hAnsi="Symbol" w:hint="default"/>
      </w:rPr>
    </w:lvl>
    <w:lvl w:ilvl="4" w:tplc="35E2ACFA">
      <w:start w:val="1"/>
      <w:numFmt w:val="bullet"/>
      <w:lvlText w:val="o"/>
      <w:lvlJc w:val="left"/>
      <w:pPr>
        <w:ind w:left="3600" w:hanging="360"/>
      </w:pPr>
      <w:rPr>
        <w:rFonts w:ascii="Courier New" w:hAnsi="Courier New" w:hint="default"/>
      </w:rPr>
    </w:lvl>
    <w:lvl w:ilvl="5" w:tplc="9372F842">
      <w:start w:val="1"/>
      <w:numFmt w:val="bullet"/>
      <w:lvlText w:val=""/>
      <w:lvlJc w:val="left"/>
      <w:pPr>
        <w:ind w:left="4320" w:hanging="360"/>
      </w:pPr>
      <w:rPr>
        <w:rFonts w:ascii="Wingdings" w:hAnsi="Wingdings" w:hint="default"/>
      </w:rPr>
    </w:lvl>
    <w:lvl w:ilvl="6" w:tplc="7CB48634">
      <w:start w:val="1"/>
      <w:numFmt w:val="bullet"/>
      <w:lvlText w:val=""/>
      <w:lvlJc w:val="left"/>
      <w:pPr>
        <w:ind w:left="5040" w:hanging="360"/>
      </w:pPr>
      <w:rPr>
        <w:rFonts w:ascii="Symbol" w:hAnsi="Symbol" w:hint="default"/>
      </w:rPr>
    </w:lvl>
    <w:lvl w:ilvl="7" w:tplc="F03CACEC">
      <w:start w:val="1"/>
      <w:numFmt w:val="bullet"/>
      <w:lvlText w:val="o"/>
      <w:lvlJc w:val="left"/>
      <w:pPr>
        <w:ind w:left="5760" w:hanging="360"/>
      </w:pPr>
      <w:rPr>
        <w:rFonts w:ascii="Courier New" w:hAnsi="Courier New" w:hint="default"/>
      </w:rPr>
    </w:lvl>
    <w:lvl w:ilvl="8" w:tplc="7432100E">
      <w:start w:val="1"/>
      <w:numFmt w:val="bullet"/>
      <w:lvlText w:val=""/>
      <w:lvlJc w:val="left"/>
      <w:pPr>
        <w:ind w:left="6480" w:hanging="360"/>
      </w:pPr>
      <w:rPr>
        <w:rFonts w:ascii="Wingdings" w:hAnsi="Wingdings" w:hint="default"/>
      </w:rPr>
    </w:lvl>
  </w:abstractNum>
  <w:abstractNum w:abstractNumId="23" w15:restartNumberingAfterBreak="0">
    <w:nsid w:val="68DF7515"/>
    <w:multiLevelType w:val="hybridMultilevel"/>
    <w:tmpl w:val="8F3ED196"/>
    <w:lvl w:ilvl="0" w:tplc="F7926548">
      <w:start w:val="1"/>
      <w:numFmt w:val="bullet"/>
      <w:lvlText w:val="-"/>
      <w:lvlJc w:val="left"/>
      <w:pPr>
        <w:ind w:left="720" w:hanging="360"/>
      </w:pPr>
      <w:rPr>
        <w:rFonts w:ascii="Aptos" w:hAnsi="Aptos" w:hint="default"/>
      </w:rPr>
    </w:lvl>
    <w:lvl w:ilvl="1" w:tplc="FF1A1248">
      <w:start w:val="1"/>
      <w:numFmt w:val="bullet"/>
      <w:lvlText w:val="o"/>
      <w:lvlJc w:val="left"/>
      <w:pPr>
        <w:ind w:left="1440" w:hanging="360"/>
      </w:pPr>
      <w:rPr>
        <w:rFonts w:ascii="Courier New" w:hAnsi="Courier New" w:hint="default"/>
      </w:rPr>
    </w:lvl>
    <w:lvl w:ilvl="2" w:tplc="A9DA846C">
      <w:start w:val="1"/>
      <w:numFmt w:val="bullet"/>
      <w:lvlText w:val=""/>
      <w:lvlJc w:val="left"/>
      <w:pPr>
        <w:ind w:left="2160" w:hanging="360"/>
      </w:pPr>
      <w:rPr>
        <w:rFonts w:ascii="Wingdings" w:hAnsi="Wingdings" w:hint="default"/>
      </w:rPr>
    </w:lvl>
    <w:lvl w:ilvl="3" w:tplc="BC50C3F0">
      <w:start w:val="1"/>
      <w:numFmt w:val="bullet"/>
      <w:lvlText w:val=""/>
      <w:lvlJc w:val="left"/>
      <w:pPr>
        <w:ind w:left="2880" w:hanging="360"/>
      </w:pPr>
      <w:rPr>
        <w:rFonts w:ascii="Symbol" w:hAnsi="Symbol" w:hint="default"/>
      </w:rPr>
    </w:lvl>
    <w:lvl w:ilvl="4" w:tplc="5EE4D4A2">
      <w:start w:val="1"/>
      <w:numFmt w:val="bullet"/>
      <w:lvlText w:val="o"/>
      <w:lvlJc w:val="left"/>
      <w:pPr>
        <w:ind w:left="3600" w:hanging="360"/>
      </w:pPr>
      <w:rPr>
        <w:rFonts w:ascii="Courier New" w:hAnsi="Courier New" w:hint="default"/>
      </w:rPr>
    </w:lvl>
    <w:lvl w:ilvl="5" w:tplc="CD7225C4">
      <w:start w:val="1"/>
      <w:numFmt w:val="bullet"/>
      <w:lvlText w:val=""/>
      <w:lvlJc w:val="left"/>
      <w:pPr>
        <w:ind w:left="4320" w:hanging="360"/>
      </w:pPr>
      <w:rPr>
        <w:rFonts w:ascii="Wingdings" w:hAnsi="Wingdings" w:hint="default"/>
      </w:rPr>
    </w:lvl>
    <w:lvl w:ilvl="6" w:tplc="29365A10">
      <w:start w:val="1"/>
      <w:numFmt w:val="bullet"/>
      <w:lvlText w:val=""/>
      <w:lvlJc w:val="left"/>
      <w:pPr>
        <w:ind w:left="5040" w:hanging="360"/>
      </w:pPr>
      <w:rPr>
        <w:rFonts w:ascii="Symbol" w:hAnsi="Symbol" w:hint="default"/>
      </w:rPr>
    </w:lvl>
    <w:lvl w:ilvl="7" w:tplc="99249E1E">
      <w:start w:val="1"/>
      <w:numFmt w:val="bullet"/>
      <w:lvlText w:val="o"/>
      <w:lvlJc w:val="left"/>
      <w:pPr>
        <w:ind w:left="5760" w:hanging="360"/>
      </w:pPr>
      <w:rPr>
        <w:rFonts w:ascii="Courier New" w:hAnsi="Courier New" w:hint="default"/>
      </w:rPr>
    </w:lvl>
    <w:lvl w:ilvl="8" w:tplc="7D42AEE8">
      <w:start w:val="1"/>
      <w:numFmt w:val="bullet"/>
      <w:lvlText w:val=""/>
      <w:lvlJc w:val="left"/>
      <w:pPr>
        <w:ind w:left="6480" w:hanging="360"/>
      </w:pPr>
      <w:rPr>
        <w:rFonts w:ascii="Wingdings" w:hAnsi="Wingdings" w:hint="default"/>
      </w:rPr>
    </w:lvl>
  </w:abstractNum>
  <w:abstractNum w:abstractNumId="24" w15:restartNumberingAfterBreak="0">
    <w:nsid w:val="6B83445E"/>
    <w:multiLevelType w:val="hybridMultilevel"/>
    <w:tmpl w:val="F2E26874"/>
    <w:lvl w:ilvl="0" w:tplc="A95495EA">
      <w:start w:val="1"/>
      <w:numFmt w:val="bullet"/>
      <w:lvlText w:val="-"/>
      <w:lvlJc w:val="left"/>
      <w:pPr>
        <w:ind w:left="720" w:hanging="360"/>
      </w:pPr>
      <w:rPr>
        <w:rFonts w:ascii="Aptos" w:hAnsi="Aptos" w:hint="default"/>
      </w:rPr>
    </w:lvl>
    <w:lvl w:ilvl="1" w:tplc="9B8A6D00">
      <w:start w:val="1"/>
      <w:numFmt w:val="bullet"/>
      <w:lvlText w:val="o"/>
      <w:lvlJc w:val="left"/>
      <w:pPr>
        <w:ind w:left="1440" w:hanging="360"/>
      </w:pPr>
      <w:rPr>
        <w:rFonts w:ascii="Courier New" w:hAnsi="Courier New" w:hint="default"/>
      </w:rPr>
    </w:lvl>
    <w:lvl w:ilvl="2" w:tplc="0F40696C">
      <w:start w:val="1"/>
      <w:numFmt w:val="bullet"/>
      <w:lvlText w:val=""/>
      <w:lvlJc w:val="left"/>
      <w:pPr>
        <w:ind w:left="2160" w:hanging="360"/>
      </w:pPr>
      <w:rPr>
        <w:rFonts w:ascii="Wingdings" w:hAnsi="Wingdings" w:hint="default"/>
      </w:rPr>
    </w:lvl>
    <w:lvl w:ilvl="3" w:tplc="DA383692">
      <w:start w:val="1"/>
      <w:numFmt w:val="bullet"/>
      <w:lvlText w:val=""/>
      <w:lvlJc w:val="left"/>
      <w:pPr>
        <w:ind w:left="2880" w:hanging="360"/>
      </w:pPr>
      <w:rPr>
        <w:rFonts w:ascii="Symbol" w:hAnsi="Symbol" w:hint="default"/>
      </w:rPr>
    </w:lvl>
    <w:lvl w:ilvl="4" w:tplc="0F28D13E">
      <w:start w:val="1"/>
      <w:numFmt w:val="bullet"/>
      <w:lvlText w:val="o"/>
      <w:lvlJc w:val="left"/>
      <w:pPr>
        <w:ind w:left="3600" w:hanging="360"/>
      </w:pPr>
      <w:rPr>
        <w:rFonts w:ascii="Courier New" w:hAnsi="Courier New" w:hint="default"/>
      </w:rPr>
    </w:lvl>
    <w:lvl w:ilvl="5" w:tplc="F48AFF46">
      <w:start w:val="1"/>
      <w:numFmt w:val="bullet"/>
      <w:lvlText w:val=""/>
      <w:lvlJc w:val="left"/>
      <w:pPr>
        <w:ind w:left="4320" w:hanging="360"/>
      </w:pPr>
      <w:rPr>
        <w:rFonts w:ascii="Wingdings" w:hAnsi="Wingdings" w:hint="default"/>
      </w:rPr>
    </w:lvl>
    <w:lvl w:ilvl="6" w:tplc="C770B994">
      <w:start w:val="1"/>
      <w:numFmt w:val="bullet"/>
      <w:lvlText w:val=""/>
      <w:lvlJc w:val="left"/>
      <w:pPr>
        <w:ind w:left="5040" w:hanging="360"/>
      </w:pPr>
      <w:rPr>
        <w:rFonts w:ascii="Symbol" w:hAnsi="Symbol" w:hint="default"/>
      </w:rPr>
    </w:lvl>
    <w:lvl w:ilvl="7" w:tplc="0D04C0C8">
      <w:start w:val="1"/>
      <w:numFmt w:val="bullet"/>
      <w:lvlText w:val="o"/>
      <w:lvlJc w:val="left"/>
      <w:pPr>
        <w:ind w:left="5760" w:hanging="360"/>
      </w:pPr>
      <w:rPr>
        <w:rFonts w:ascii="Courier New" w:hAnsi="Courier New" w:hint="default"/>
      </w:rPr>
    </w:lvl>
    <w:lvl w:ilvl="8" w:tplc="698C84EE">
      <w:start w:val="1"/>
      <w:numFmt w:val="bullet"/>
      <w:lvlText w:val=""/>
      <w:lvlJc w:val="left"/>
      <w:pPr>
        <w:ind w:left="6480" w:hanging="360"/>
      </w:pPr>
      <w:rPr>
        <w:rFonts w:ascii="Wingdings" w:hAnsi="Wingdings" w:hint="default"/>
      </w:rPr>
    </w:lvl>
  </w:abstractNum>
  <w:abstractNum w:abstractNumId="25" w15:restartNumberingAfterBreak="0">
    <w:nsid w:val="74380F38"/>
    <w:multiLevelType w:val="hybridMultilevel"/>
    <w:tmpl w:val="16143F66"/>
    <w:lvl w:ilvl="0" w:tplc="A502A99E">
      <w:start w:val="1"/>
      <w:numFmt w:val="bullet"/>
      <w:lvlText w:val="-"/>
      <w:lvlJc w:val="left"/>
      <w:pPr>
        <w:ind w:left="720" w:hanging="360"/>
      </w:pPr>
      <w:rPr>
        <w:rFonts w:ascii="Aptos" w:hAnsi="Aptos" w:hint="default"/>
      </w:rPr>
    </w:lvl>
    <w:lvl w:ilvl="1" w:tplc="86B432B4">
      <w:start w:val="1"/>
      <w:numFmt w:val="bullet"/>
      <w:lvlText w:val="o"/>
      <w:lvlJc w:val="left"/>
      <w:pPr>
        <w:ind w:left="1440" w:hanging="360"/>
      </w:pPr>
      <w:rPr>
        <w:rFonts w:ascii="Courier New" w:hAnsi="Courier New" w:hint="default"/>
      </w:rPr>
    </w:lvl>
    <w:lvl w:ilvl="2" w:tplc="987E9420">
      <w:start w:val="1"/>
      <w:numFmt w:val="bullet"/>
      <w:lvlText w:val=""/>
      <w:lvlJc w:val="left"/>
      <w:pPr>
        <w:ind w:left="2160" w:hanging="360"/>
      </w:pPr>
      <w:rPr>
        <w:rFonts w:ascii="Wingdings" w:hAnsi="Wingdings" w:hint="default"/>
      </w:rPr>
    </w:lvl>
    <w:lvl w:ilvl="3" w:tplc="0ADE4DA6">
      <w:start w:val="1"/>
      <w:numFmt w:val="bullet"/>
      <w:lvlText w:val=""/>
      <w:lvlJc w:val="left"/>
      <w:pPr>
        <w:ind w:left="2880" w:hanging="360"/>
      </w:pPr>
      <w:rPr>
        <w:rFonts w:ascii="Symbol" w:hAnsi="Symbol" w:hint="default"/>
      </w:rPr>
    </w:lvl>
    <w:lvl w:ilvl="4" w:tplc="32426688">
      <w:start w:val="1"/>
      <w:numFmt w:val="bullet"/>
      <w:lvlText w:val="o"/>
      <w:lvlJc w:val="left"/>
      <w:pPr>
        <w:ind w:left="3600" w:hanging="360"/>
      </w:pPr>
      <w:rPr>
        <w:rFonts w:ascii="Courier New" w:hAnsi="Courier New" w:hint="default"/>
      </w:rPr>
    </w:lvl>
    <w:lvl w:ilvl="5" w:tplc="EC484300">
      <w:start w:val="1"/>
      <w:numFmt w:val="bullet"/>
      <w:lvlText w:val=""/>
      <w:lvlJc w:val="left"/>
      <w:pPr>
        <w:ind w:left="4320" w:hanging="360"/>
      </w:pPr>
      <w:rPr>
        <w:rFonts w:ascii="Wingdings" w:hAnsi="Wingdings" w:hint="default"/>
      </w:rPr>
    </w:lvl>
    <w:lvl w:ilvl="6" w:tplc="A35C82F8">
      <w:start w:val="1"/>
      <w:numFmt w:val="bullet"/>
      <w:lvlText w:val=""/>
      <w:lvlJc w:val="left"/>
      <w:pPr>
        <w:ind w:left="5040" w:hanging="360"/>
      </w:pPr>
      <w:rPr>
        <w:rFonts w:ascii="Symbol" w:hAnsi="Symbol" w:hint="default"/>
      </w:rPr>
    </w:lvl>
    <w:lvl w:ilvl="7" w:tplc="C30AFC56">
      <w:start w:val="1"/>
      <w:numFmt w:val="bullet"/>
      <w:lvlText w:val="o"/>
      <w:lvlJc w:val="left"/>
      <w:pPr>
        <w:ind w:left="5760" w:hanging="360"/>
      </w:pPr>
      <w:rPr>
        <w:rFonts w:ascii="Courier New" w:hAnsi="Courier New" w:hint="default"/>
      </w:rPr>
    </w:lvl>
    <w:lvl w:ilvl="8" w:tplc="0CD0FC58">
      <w:start w:val="1"/>
      <w:numFmt w:val="bullet"/>
      <w:lvlText w:val=""/>
      <w:lvlJc w:val="left"/>
      <w:pPr>
        <w:ind w:left="6480" w:hanging="360"/>
      </w:pPr>
      <w:rPr>
        <w:rFonts w:ascii="Wingdings" w:hAnsi="Wingdings" w:hint="default"/>
      </w:rPr>
    </w:lvl>
  </w:abstractNum>
  <w:abstractNum w:abstractNumId="26" w15:restartNumberingAfterBreak="0">
    <w:nsid w:val="75345994"/>
    <w:multiLevelType w:val="hybridMultilevel"/>
    <w:tmpl w:val="536CC2BA"/>
    <w:lvl w:ilvl="0" w:tplc="FE047F20">
      <w:start w:val="1"/>
      <w:numFmt w:val="bullet"/>
      <w:lvlText w:val="-"/>
      <w:lvlJc w:val="left"/>
      <w:pPr>
        <w:ind w:left="720" w:hanging="360"/>
      </w:pPr>
      <w:rPr>
        <w:rFonts w:ascii="Aptos" w:hAnsi="Aptos" w:hint="default"/>
      </w:rPr>
    </w:lvl>
    <w:lvl w:ilvl="1" w:tplc="73C002F2">
      <w:start w:val="1"/>
      <w:numFmt w:val="bullet"/>
      <w:lvlText w:val="o"/>
      <w:lvlJc w:val="left"/>
      <w:pPr>
        <w:ind w:left="1440" w:hanging="360"/>
      </w:pPr>
      <w:rPr>
        <w:rFonts w:ascii="Courier New" w:hAnsi="Courier New" w:hint="default"/>
      </w:rPr>
    </w:lvl>
    <w:lvl w:ilvl="2" w:tplc="458A0A90">
      <w:start w:val="1"/>
      <w:numFmt w:val="bullet"/>
      <w:lvlText w:val=""/>
      <w:lvlJc w:val="left"/>
      <w:pPr>
        <w:ind w:left="2160" w:hanging="360"/>
      </w:pPr>
      <w:rPr>
        <w:rFonts w:ascii="Wingdings" w:hAnsi="Wingdings" w:hint="default"/>
      </w:rPr>
    </w:lvl>
    <w:lvl w:ilvl="3" w:tplc="B7408C04">
      <w:start w:val="1"/>
      <w:numFmt w:val="bullet"/>
      <w:lvlText w:val=""/>
      <w:lvlJc w:val="left"/>
      <w:pPr>
        <w:ind w:left="2880" w:hanging="360"/>
      </w:pPr>
      <w:rPr>
        <w:rFonts w:ascii="Symbol" w:hAnsi="Symbol" w:hint="default"/>
      </w:rPr>
    </w:lvl>
    <w:lvl w:ilvl="4" w:tplc="FF7A999E">
      <w:start w:val="1"/>
      <w:numFmt w:val="bullet"/>
      <w:lvlText w:val="o"/>
      <w:lvlJc w:val="left"/>
      <w:pPr>
        <w:ind w:left="3600" w:hanging="360"/>
      </w:pPr>
      <w:rPr>
        <w:rFonts w:ascii="Courier New" w:hAnsi="Courier New" w:hint="default"/>
      </w:rPr>
    </w:lvl>
    <w:lvl w:ilvl="5" w:tplc="E34EABE0">
      <w:start w:val="1"/>
      <w:numFmt w:val="bullet"/>
      <w:lvlText w:val=""/>
      <w:lvlJc w:val="left"/>
      <w:pPr>
        <w:ind w:left="4320" w:hanging="360"/>
      </w:pPr>
      <w:rPr>
        <w:rFonts w:ascii="Wingdings" w:hAnsi="Wingdings" w:hint="default"/>
      </w:rPr>
    </w:lvl>
    <w:lvl w:ilvl="6" w:tplc="5ACEE3EE">
      <w:start w:val="1"/>
      <w:numFmt w:val="bullet"/>
      <w:lvlText w:val=""/>
      <w:lvlJc w:val="left"/>
      <w:pPr>
        <w:ind w:left="5040" w:hanging="360"/>
      </w:pPr>
      <w:rPr>
        <w:rFonts w:ascii="Symbol" w:hAnsi="Symbol" w:hint="default"/>
      </w:rPr>
    </w:lvl>
    <w:lvl w:ilvl="7" w:tplc="C2386E32">
      <w:start w:val="1"/>
      <w:numFmt w:val="bullet"/>
      <w:lvlText w:val="o"/>
      <w:lvlJc w:val="left"/>
      <w:pPr>
        <w:ind w:left="5760" w:hanging="360"/>
      </w:pPr>
      <w:rPr>
        <w:rFonts w:ascii="Courier New" w:hAnsi="Courier New" w:hint="default"/>
      </w:rPr>
    </w:lvl>
    <w:lvl w:ilvl="8" w:tplc="D4ECF184">
      <w:start w:val="1"/>
      <w:numFmt w:val="bullet"/>
      <w:lvlText w:val=""/>
      <w:lvlJc w:val="left"/>
      <w:pPr>
        <w:ind w:left="6480" w:hanging="360"/>
      </w:pPr>
      <w:rPr>
        <w:rFonts w:ascii="Wingdings" w:hAnsi="Wingdings" w:hint="default"/>
      </w:rPr>
    </w:lvl>
  </w:abstractNum>
  <w:abstractNum w:abstractNumId="27" w15:restartNumberingAfterBreak="0">
    <w:nsid w:val="78693E70"/>
    <w:multiLevelType w:val="hybridMultilevel"/>
    <w:tmpl w:val="CED08BDA"/>
    <w:lvl w:ilvl="0" w:tplc="928ED6D4">
      <w:start w:val="1"/>
      <w:numFmt w:val="bullet"/>
      <w:lvlText w:val="-"/>
      <w:lvlJc w:val="left"/>
      <w:pPr>
        <w:ind w:left="720" w:hanging="360"/>
      </w:pPr>
      <w:rPr>
        <w:rFonts w:ascii="Aptos" w:hAnsi="Aptos" w:hint="default"/>
      </w:rPr>
    </w:lvl>
    <w:lvl w:ilvl="1" w:tplc="2C8C44A2">
      <w:start w:val="1"/>
      <w:numFmt w:val="bullet"/>
      <w:lvlText w:val="o"/>
      <w:lvlJc w:val="left"/>
      <w:pPr>
        <w:ind w:left="1440" w:hanging="360"/>
      </w:pPr>
      <w:rPr>
        <w:rFonts w:ascii="Courier New" w:hAnsi="Courier New" w:hint="default"/>
      </w:rPr>
    </w:lvl>
    <w:lvl w:ilvl="2" w:tplc="90D4933E">
      <w:start w:val="1"/>
      <w:numFmt w:val="bullet"/>
      <w:lvlText w:val=""/>
      <w:lvlJc w:val="left"/>
      <w:pPr>
        <w:ind w:left="2160" w:hanging="360"/>
      </w:pPr>
      <w:rPr>
        <w:rFonts w:ascii="Wingdings" w:hAnsi="Wingdings" w:hint="default"/>
      </w:rPr>
    </w:lvl>
    <w:lvl w:ilvl="3" w:tplc="56EC091A">
      <w:start w:val="1"/>
      <w:numFmt w:val="bullet"/>
      <w:lvlText w:val=""/>
      <w:lvlJc w:val="left"/>
      <w:pPr>
        <w:ind w:left="2880" w:hanging="360"/>
      </w:pPr>
      <w:rPr>
        <w:rFonts w:ascii="Symbol" w:hAnsi="Symbol" w:hint="default"/>
      </w:rPr>
    </w:lvl>
    <w:lvl w:ilvl="4" w:tplc="843EB748">
      <w:start w:val="1"/>
      <w:numFmt w:val="bullet"/>
      <w:lvlText w:val="o"/>
      <w:lvlJc w:val="left"/>
      <w:pPr>
        <w:ind w:left="3600" w:hanging="360"/>
      </w:pPr>
      <w:rPr>
        <w:rFonts w:ascii="Courier New" w:hAnsi="Courier New" w:hint="default"/>
      </w:rPr>
    </w:lvl>
    <w:lvl w:ilvl="5" w:tplc="E7DC8A62">
      <w:start w:val="1"/>
      <w:numFmt w:val="bullet"/>
      <w:lvlText w:val=""/>
      <w:lvlJc w:val="left"/>
      <w:pPr>
        <w:ind w:left="4320" w:hanging="360"/>
      </w:pPr>
      <w:rPr>
        <w:rFonts w:ascii="Wingdings" w:hAnsi="Wingdings" w:hint="default"/>
      </w:rPr>
    </w:lvl>
    <w:lvl w:ilvl="6" w:tplc="5E2645A2">
      <w:start w:val="1"/>
      <w:numFmt w:val="bullet"/>
      <w:lvlText w:val=""/>
      <w:lvlJc w:val="left"/>
      <w:pPr>
        <w:ind w:left="5040" w:hanging="360"/>
      </w:pPr>
      <w:rPr>
        <w:rFonts w:ascii="Symbol" w:hAnsi="Symbol" w:hint="default"/>
      </w:rPr>
    </w:lvl>
    <w:lvl w:ilvl="7" w:tplc="D870FFEC">
      <w:start w:val="1"/>
      <w:numFmt w:val="bullet"/>
      <w:lvlText w:val="o"/>
      <w:lvlJc w:val="left"/>
      <w:pPr>
        <w:ind w:left="5760" w:hanging="360"/>
      </w:pPr>
      <w:rPr>
        <w:rFonts w:ascii="Courier New" w:hAnsi="Courier New" w:hint="default"/>
      </w:rPr>
    </w:lvl>
    <w:lvl w:ilvl="8" w:tplc="A15CC51E">
      <w:start w:val="1"/>
      <w:numFmt w:val="bullet"/>
      <w:lvlText w:val=""/>
      <w:lvlJc w:val="left"/>
      <w:pPr>
        <w:ind w:left="6480" w:hanging="360"/>
      </w:pPr>
      <w:rPr>
        <w:rFonts w:ascii="Wingdings" w:hAnsi="Wingdings" w:hint="default"/>
      </w:rPr>
    </w:lvl>
  </w:abstractNum>
  <w:num w:numId="1" w16cid:durableId="1670862154">
    <w:abstractNumId w:val="8"/>
  </w:num>
  <w:num w:numId="2" w16cid:durableId="1420981390">
    <w:abstractNumId w:val="22"/>
  </w:num>
  <w:num w:numId="3" w16cid:durableId="1010596401">
    <w:abstractNumId w:val="27"/>
  </w:num>
  <w:num w:numId="4" w16cid:durableId="1197234249">
    <w:abstractNumId w:val="12"/>
  </w:num>
  <w:num w:numId="5" w16cid:durableId="1738552096">
    <w:abstractNumId w:val="26"/>
  </w:num>
  <w:num w:numId="6" w16cid:durableId="2015110827">
    <w:abstractNumId w:val="6"/>
  </w:num>
  <w:num w:numId="7" w16cid:durableId="1967080535">
    <w:abstractNumId w:val="7"/>
  </w:num>
  <w:num w:numId="8" w16cid:durableId="1187329495">
    <w:abstractNumId w:val="13"/>
  </w:num>
  <w:num w:numId="9" w16cid:durableId="255402132">
    <w:abstractNumId w:val="24"/>
  </w:num>
  <w:num w:numId="10" w16cid:durableId="180437747">
    <w:abstractNumId w:val="19"/>
  </w:num>
  <w:num w:numId="11" w16cid:durableId="1311447384">
    <w:abstractNumId w:val="15"/>
  </w:num>
  <w:num w:numId="12" w16cid:durableId="1641575720">
    <w:abstractNumId w:val="18"/>
  </w:num>
  <w:num w:numId="13" w16cid:durableId="1859156483">
    <w:abstractNumId w:val="16"/>
  </w:num>
  <w:num w:numId="14" w16cid:durableId="1479105980">
    <w:abstractNumId w:val="23"/>
  </w:num>
  <w:num w:numId="15" w16cid:durableId="738869294">
    <w:abstractNumId w:val="21"/>
  </w:num>
  <w:num w:numId="16" w16cid:durableId="841119185">
    <w:abstractNumId w:val="10"/>
  </w:num>
  <w:num w:numId="17" w16cid:durableId="1610971158">
    <w:abstractNumId w:val="17"/>
  </w:num>
  <w:num w:numId="18" w16cid:durableId="584723347">
    <w:abstractNumId w:val="11"/>
  </w:num>
  <w:num w:numId="19" w16cid:durableId="692342442">
    <w:abstractNumId w:val="20"/>
  </w:num>
  <w:num w:numId="20" w16cid:durableId="545723090">
    <w:abstractNumId w:val="25"/>
  </w:num>
  <w:num w:numId="21" w16cid:durableId="261685382">
    <w:abstractNumId w:val="9"/>
  </w:num>
  <w:num w:numId="22" w16cid:durableId="1404794190">
    <w:abstractNumId w:val="5"/>
  </w:num>
  <w:num w:numId="23" w16cid:durableId="1051423003">
    <w:abstractNumId w:val="3"/>
  </w:num>
  <w:num w:numId="24" w16cid:durableId="404107296">
    <w:abstractNumId w:val="2"/>
  </w:num>
  <w:num w:numId="25" w16cid:durableId="560988813">
    <w:abstractNumId w:val="4"/>
  </w:num>
  <w:num w:numId="26" w16cid:durableId="1330063077">
    <w:abstractNumId w:val="1"/>
  </w:num>
  <w:num w:numId="27" w16cid:durableId="1869905548">
    <w:abstractNumId w:val="0"/>
  </w:num>
  <w:num w:numId="28" w16cid:durableId="2090273829">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2CC0"/>
    <w:rsid w:val="00015E18"/>
    <w:rsid w:val="00034616"/>
    <w:rsid w:val="00037B5D"/>
    <w:rsid w:val="000428C5"/>
    <w:rsid w:val="0004EE47"/>
    <w:rsid w:val="00051851"/>
    <w:rsid w:val="00056A40"/>
    <w:rsid w:val="0006063C"/>
    <w:rsid w:val="00070182"/>
    <w:rsid w:val="00073D52"/>
    <w:rsid w:val="0007AA98"/>
    <w:rsid w:val="0009019D"/>
    <w:rsid w:val="00090ECC"/>
    <w:rsid w:val="000A6A18"/>
    <w:rsid w:val="000B13A7"/>
    <w:rsid w:val="000C05D8"/>
    <w:rsid w:val="000C1E08"/>
    <w:rsid w:val="000D1AA3"/>
    <w:rsid w:val="000D6FDF"/>
    <w:rsid w:val="000E435E"/>
    <w:rsid w:val="000E7FC1"/>
    <w:rsid w:val="000F0B44"/>
    <w:rsid w:val="000F3526"/>
    <w:rsid w:val="00116902"/>
    <w:rsid w:val="00126ABE"/>
    <w:rsid w:val="0013204F"/>
    <w:rsid w:val="001325A1"/>
    <w:rsid w:val="00133564"/>
    <w:rsid w:val="00136DA4"/>
    <w:rsid w:val="00141B66"/>
    <w:rsid w:val="00143C9F"/>
    <w:rsid w:val="0015074B"/>
    <w:rsid w:val="001547C2"/>
    <w:rsid w:val="00181DA1"/>
    <w:rsid w:val="0018794A"/>
    <w:rsid w:val="00196318"/>
    <w:rsid w:val="001A1FF8"/>
    <w:rsid w:val="001A7B91"/>
    <w:rsid w:val="001B3E11"/>
    <w:rsid w:val="001B6859"/>
    <w:rsid w:val="001D3382"/>
    <w:rsid w:val="0020524F"/>
    <w:rsid w:val="00211DFE"/>
    <w:rsid w:val="00213AF4"/>
    <w:rsid w:val="00220D87"/>
    <w:rsid w:val="00223E6F"/>
    <w:rsid w:val="00227E0A"/>
    <w:rsid w:val="0023185D"/>
    <w:rsid w:val="00241DB2"/>
    <w:rsid w:val="00254B07"/>
    <w:rsid w:val="002835FE"/>
    <w:rsid w:val="0028722C"/>
    <w:rsid w:val="0029639D"/>
    <w:rsid w:val="00296E6C"/>
    <w:rsid w:val="002A3B6D"/>
    <w:rsid w:val="002A7C2A"/>
    <w:rsid w:val="002B5FF1"/>
    <w:rsid w:val="002C2214"/>
    <w:rsid w:val="002D354D"/>
    <w:rsid w:val="00321364"/>
    <w:rsid w:val="00323175"/>
    <w:rsid w:val="00326F90"/>
    <w:rsid w:val="003311DC"/>
    <w:rsid w:val="003528AC"/>
    <w:rsid w:val="00355EA5"/>
    <w:rsid w:val="003735C2"/>
    <w:rsid w:val="00383F11"/>
    <w:rsid w:val="00387906"/>
    <w:rsid w:val="003925D5"/>
    <w:rsid w:val="00396F03"/>
    <w:rsid w:val="003D24B3"/>
    <w:rsid w:val="003D6398"/>
    <w:rsid w:val="003E0612"/>
    <w:rsid w:val="003E2284"/>
    <w:rsid w:val="003E7759"/>
    <w:rsid w:val="003F70D5"/>
    <w:rsid w:val="004036CB"/>
    <w:rsid w:val="00404ADC"/>
    <w:rsid w:val="00417DAA"/>
    <w:rsid w:val="00423C2B"/>
    <w:rsid w:val="00432BE0"/>
    <w:rsid w:val="00437145"/>
    <w:rsid w:val="004558A5"/>
    <w:rsid w:val="00467C54"/>
    <w:rsid w:val="00494957"/>
    <w:rsid w:val="004A2648"/>
    <w:rsid w:val="004A49D6"/>
    <w:rsid w:val="004A4F56"/>
    <w:rsid w:val="004A6B0B"/>
    <w:rsid w:val="004B4A9C"/>
    <w:rsid w:val="004B5C0C"/>
    <w:rsid w:val="004C3543"/>
    <w:rsid w:val="004C705B"/>
    <w:rsid w:val="004D133E"/>
    <w:rsid w:val="004EB7CC"/>
    <w:rsid w:val="004F05FE"/>
    <w:rsid w:val="004F72BF"/>
    <w:rsid w:val="00500C0A"/>
    <w:rsid w:val="00506D0A"/>
    <w:rsid w:val="005119E0"/>
    <w:rsid w:val="00535EC5"/>
    <w:rsid w:val="00547FCD"/>
    <w:rsid w:val="00559600"/>
    <w:rsid w:val="00563A43"/>
    <w:rsid w:val="00583649"/>
    <w:rsid w:val="00583F51"/>
    <w:rsid w:val="00587190"/>
    <w:rsid w:val="00587F82"/>
    <w:rsid w:val="00595F00"/>
    <w:rsid w:val="005A24C8"/>
    <w:rsid w:val="005C1175"/>
    <w:rsid w:val="005C2AFC"/>
    <w:rsid w:val="005C4F1F"/>
    <w:rsid w:val="005D36E7"/>
    <w:rsid w:val="005D46F4"/>
    <w:rsid w:val="005E582A"/>
    <w:rsid w:val="00600B56"/>
    <w:rsid w:val="00604BDE"/>
    <w:rsid w:val="00614232"/>
    <w:rsid w:val="0061D50E"/>
    <w:rsid w:val="00625A87"/>
    <w:rsid w:val="00625BE0"/>
    <w:rsid w:val="006350FC"/>
    <w:rsid w:val="006457F3"/>
    <w:rsid w:val="006476AC"/>
    <w:rsid w:val="00673595"/>
    <w:rsid w:val="006870E5"/>
    <w:rsid w:val="006F007E"/>
    <w:rsid w:val="007063D7"/>
    <w:rsid w:val="0071462F"/>
    <w:rsid w:val="00715558"/>
    <w:rsid w:val="007240C1"/>
    <w:rsid w:val="00724AE6"/>
    <w:rsid w:val="00733D5E"/>
    <w:rsid w:val="00751274"/>
    <w:rsid w:val="00757EC5"/>
    <w:rsid w:val="00780174"/>
    <w:rsid w:val="00780588"/>
    <w:rsid w:val="00780C29"/>
    <w:rsid w:val="00791168"/>
    <w:rsid w:val="00792D8C"/>
    <w:rsid w:val="007A4A57"/>
    <w:rsid w:val="007A731F"/>
    <w:rsid w:val="007B34BA"/>
    <w:rsid w:val="007C7684"/>
    <w:rsid w:val="007D0032"/>
    <w:rsid w:val="007D7FD0"/>
    <w:rsid w:val="007E2E6A"/>
    <w:rsid w:val="007E424A"/>
    <w:rsid w:val="007F0402"/>
    <w:rsid w:val="00807E55"/>
    <w:rsid w:val="00810990"/>
    <w:rsid w:val="0082184E"/>
    <w:rsid w:val="00827756"/>
    <w:rsid w:val="00830916"/>
    <w:rsid w:val="00836CBC"/>
    <w:rsid w:val="00844DCC"/>
    <w:rsid w:val="00846152"/>
    <w:rsid w:val="008472EB"/>
    <w:rsid w:val="008490A2"/>
    <w:rsid w:val="008555EF"/>
    <w:rsid w:val="008617C0"/>
    <w:rsid w:val="00865646"/>
    <w:rsid w:val="00890BDE"/>
    <w:rsid w:val="008B2208"/>
    <w:rsid w:val="008C79A2"/>
    <w:rsid w:val="008D726F"/>
    <w:rsid w:val="008D75DF"/>
    <w:rsid w:val="008E0068"/>
    <w:rsid w:val="00911046"/>
    <w:rsid w:val="00913023"/>
    <w:rsid w:val="00920953"/>
    <w:rsid w:val="00962424"/>
    <w:rsid w:val="009829ED"/>
    <w:rsid w:val="009974D8"/>
    <w:rsid w:val="009B2A41"/>
    <w:rsid w:val="009B6F7B"/>
    <w:rsid w:val="009C54B4"/>
    <w:rsid w:val="009C5DE5"/>
    <w:rsid w:val="009D7B68"/>
    <w:rsid w:val="009F385E"/>
    <w:rsid w:val="009F7E9F"/>
    <w:rsid w:val="00A0090D"/>
    <w:rsid w:val="00A06EAD"/>
    <w:rsid w:val="00A20D54"/>
    <w:rsid w:val="00A2B4DC"/>
    <w:rsid w:val="00A35DC5"/>
    <w:rsid w:val="00A45D66"/>
    <w:rsid w:val="00A52479"/>
    <w:rsid w:val="00A52E7B"/>
    <w:rsid w:val="00A6697E"/>
    <w:rsid w:val="00A67A35"/>
    <w:rsid w:val="00A67C29"/>
    <w:rsid w:val="00A70460"/>
    <w:rsid w:val="00A7091F"/>
    <w:rsid w:val="00A713AA"/>
    <w:rsid w:val="00A9556A"/>
    <w:rsid w:val="00AA1D8D"/>
    <w:rsid w:val="00AA6CC2"/>
    <w:rsid w:val="00AB0125"/>
    <w:rsid w:val="00AC4088"/>
    <w:rsid w:val="00AD00C8"/>
    <w:rsid w:val="00B01C70"/>
    <w:rsid w:val="00B32B55"/>
    <w:rsid w:val="00B47730"/>
    <w:rsid w:val="00B50BE5"/>
    <w:rsid w:val="00B56EBE"/>
    <w:rsid w:val="00B77E21"/>
    <w:rsid w:val="00B80FAE"/>
    <w:rsid w:val="00B81B02"/>
    <w:rsid w:val="00B8205C"/>
    <w:rsid w:val="00B83596"/>
    <w:rsid w:val="00B85447"/>
    <w:rsid w:val="00BB5691"/>
    <w:rsid w:val="00BC61F6"/>
    <w:rsid w:val="00BC719E"/>
    <w:rsid w:val="00BE1457"/>
    <w:rsid w:val="00BE1975"/>
    <w:rsid w:val="00BE3BB3"/>
    <w:rsid w:val="00C07FF1"/>
    <w:rsid w:val="00C41E93"/>
    <w:rsid w:val="00C47352"/>
    <w:rsid w:val="00C6461A"/>
    <w:rsid w:val="00C7644E"/>
    <w:rsid w:val="00C82589"/>
    <w:rsid w:val="00C90F65"/>
    <w:rsid w:val="00C969B4"/>
    <w:rsid w:val="00CA75E6"/>
    <w:rsid w:val="00CA940C"/>
    <w:rsid w:val="00CB0664"/>
    <w:rsid w:val="00CC3030"/>
    <w:rsid w:val="00CD2599"/>
    <w:rsid w:val="00CD532C"/>
    <w:rsid w:val="00CE11F8"/>
    <w:rsid w:val="00CF7AC0"/>
    <w:rsid w:val="00CFD644"/>
    <w:rsid w:val="00D02D1D"/>
    <w:rsid w:val="00D06314"/>
    <w:rsid w:val="00D15F19"/>
    <w:rsid w:val="00D26431"/>
    <w:rsid w:val="00D3152C"/>
    <w:rsid w:val="00D4F255"/>
    <w:rsid w:val="00D515DD"/>
    <w:rsid w:val="00D54C45"/>
    <w:rsid w:val="00D61F1C"/>
    <w:rsid w:val="00D622DF"/>
    <w:rsid w:val="00D622EA"/>
    <w:rsid w:val="00D704D8"/>
    <w:rsid w:val="00D742C7"/>
    <w:rsid w:val="00D927C7"/>
    <w:rsid w:val="00D95294"/>
    <w:rsid w:val="00DA05ED"/>
    <w:rsid w:val="00DB0F11"/>
    <w:rsid w:val="00DD3482"/>
    <w:rsid w:val="00DD5DC4"/>
    <w:rsid w:val="00DE14F7"/>
    <w:rsid w:val="00DF3064"/>
    <w:rsid w:val="00DF575E"/>
    <w:rsid w:val="00E110BD"/>
    <w:rsid w:val="00E17BC4"/>
    <w:rsid w:val="00E47815"/>
    <w:rsid w:val="00E61847"/>
    <w:rsid w:val="00E753CB"/>
    <w:rsid w:val="00E84441"/>
    <w:rsid w:val="00ED1746"/>
    <w:rsid w:val="00EE00C6"/>
    <w:rsid w:val="00EE3FEA"/>
    <w:rsid w:val="00EF1EAA"/>
    <w:rsid w:val="00F06C7E"/>
    <w:rsid w:val="00F124C8"/>
    <w:rsid w:val="00F160F9"/>
    <w:rsid w:val="00F450A1"/>
    <w:rsid w:val="00F506BD"/>
    <w:rsid w:val="00F52BED"/>
    <w:rsid w:val="00F61DE1"/>
    <w:rsid w:val="00F62287"/>
    <w:rsid w:val="00F6D822"/>
    <w:rsid w:val="00FA1F4E"/>
    <w:rsid w:val="00FA6EE2"/>
    <w:rsid w:val="00FB0C76"/>
    <w:rsid w:val="00FB1880"/>
    <w:rsid w:val="00FC3A3C"/>
    <w:rsid w:val="00FC693F"/>
    <w:rsid w:val="00FD5846"/>
    <w:rsid w:val="00FE1F8F"/>
    <w:rsid w:val="00FF14A9"/>
    <w:rsid w:val="00FF2DF5"/>
    <w:rsid w:val="0103D2E8"/>
    <w:rsid w:val="01058597"/>
    <w:rsid w:val="010741B3"/>
    <w:rsid w:val="010D0B0B"/>
    <w:rsid w:val="011E03BB"/>
    <w:rsid w:val="0127E343"/>
    <w:rsid w:val="012CEDF5"/>
    <w:rsid w:val="0133E702"/>
    <w:rsid w:val="013C309E"/>
    <w:rsid w:val="014E77D0"/>
    <w:rsid w:val="01728DC6"/>
    <w:rsid w:val="019B0394"/>
    <w:rsid w:val="01BD1652"/>
    <w:rsid w:val="01CB2985"/>
    <w:rsid w:val="01E10042"/>
    <w:rsid w:val="0223E9CA"/>
    <w:rsid w:val="0226807A"/>
    <w:rsid w:val="022C2D6E"/>
    <w:rsid w:val="029B1CFA"/>
    <w:rsid w:val="02A2D5EE"/>
    <w:rsid w:val="02A95097"/>
    <w:rsid w:val="02DDB52B"/>
    <w:rsid w:val="02E26C2F"/>
    <w:rsid w:val="02E43066"/>
    <w:rsid w:val="02E7F28E"/>
    <w:rsid w:val="02EB5F15"/>
    <w:rsid w:val="032901B9"/>
    <w:rsid w:val="032E44B1"/>
    <w:rsid w:val="03338742"/>
    <w:rsid w:val="035142EC"/>
    <w:rsid w:val="035E2618"/>
    <w:rsid w:val="03621E4D"/>
    <w:rsid w:val="03867AB8"/>
    <w:rsid w:val="03D93397"/>
    <w:rsid w:val="0402578B"/>
    <w:rsid w:val="0409FD29"/>
    <w:rsid w:val="0437BA83"/>
    <w:rsid w:val="044EB122"/>
    <w:rsid w:val="04847FC5"/>
    <w:rsid w:val="048E3C3A"/>
    <w:rsid w:val="048FB2B5"/>
    <w:rsid w:val="0493E192"/>
    <w:rsid w:val="04A71F48"/>
    <w:rsid w:val="04C0CED0"/>
    <w:rsid w:val="04C10B46"/>
    <w:rsid w:val="04E4BCB6"/>
    <w:rsid w:val="0501557C"/>
    <w:rsid w:val="0526D420"/>
    <w:rsid w:val="053BF5AE"/>
    <w:rsid w:val="053FAC6E"/>
    <w:rsid w:val="054ED110"/>
    <w:rsid w:val="055C40B6"/>
    <w:rsid w:val="05A1B639"/>
    <w:rsid w:val="05A5DB66"/>
    <w:rsid w:val="05B16DD8"/>
    <w:rsid w:val="05C08C80"/>
    <w:rsid w:val="063454A6"/>
    <w:rsid w:val="06457ECC"/>
    <w:rsid w:val="0660B702"/>
    <w:rsid w:val="0686439A"/>
    <w:rsid w:val="0699C81D"/>
    <w:rsid w:val="069A3A44"/>
    <w:rsid w:val="06D1C84A"/>
    <w:rsid w:val="06ECAB3F"/>
    <w:rsid w:val="06ED598F"/>
    <w:rsid w:val="0724A12F"/>
    <w:rsid w:val="073F1E14"/>
    <w:rsid w:val="07579F3A"/>
    <w:rsid w:val="0759D96A"/>
    <w:rsid w:val="075D09AB"/>
    <w:rsid w:val="075FB5C8"/>
    <w:rsid w:val="079B4D91"/>
    <w:rsid w:val="07AE4FAF"/>
    <w:rsid w:val="07C5BD4D"/>
    <w:rsid w:val="07E4CD49"/>
    <w:rsid w:val="07EFE8F6"/>
    <w:rsid w:val="07F5ED32"/>
    <w:rsid w:val="0815056D"/>
    <w:rsid w:val="081AC979"/>
    <w:rsid w:val="081EAE4C"/>
    <w:rsid w:val="08396095"/>
    <w:rsid w:val="0841E802"/>
    <w:rsid w:val="0855AD4F"/>
    <w:rsid w:val="08604450"/>
    <w:rsid w:val="087B469D"/>
    <w:rsid w:val="08893E4E"/>
    <w:rsid w:val="089A7AD9"/>
    <w:rsid w:val="08C69F46"/>
    <w:rsid w:val="08D84DF0"/>
    <w:rsid w:val="0905B5F0"/>
    <w:rsid w:val="090A5787"/>
    <w:rsid w:val="090BB6CF"/>
    <w:rsid w:val="09100DF3"/>
    <w:rsid w:val="09118744"/>
    <w:rsid w:val="0956752F"/>
    <w:rsid w:val="09774D10"/>
    <w:rsid w:val="097B1AD5"/>
    <w:rsid w:val="097BB9F5"/>
    <w:rsid w:val="09A0FD35"/>
    <w:rsid w:val="09E2BDEA"/>
    <w:rsid w:val="0A1E7742"/>
    <w:rsid w:val="0A5E4998"/>
    <w:rsid w:val="0A648A5E"/>
    <w:rsid w:val="0A704EBF"/>
    <w:rsid w:val="0A709C36"/>
    <w:rsid w:val="0A7411B1"/>
    <w:rsid w:val="0A79911B"/>
    <w:rsid w:val="0AB654C7"/>
    <w:rsid w:val="0AC05F4F"/>
    <w:rsid w:val="0AEA9462"/>
    <w:rsid w:val="0B11A992"/>
    <w:rsid w:val="0B178025"/>
    <w:rsid w:val="0B18AD73"/>
    <w:rsid w:val="0B1FE34A"/>
    <w:rsid w:val="0B22367C"/>
    <w:rsid w:val="0B23DFBA"/>
    <w:rsid w:val="0B6A79CE"/>
    <w:rsid w:val="0B83BE22"/>
    <w:rsid w:val="0BA4DAE5"/>
    <w:rsid w:val="0BA55B74"/>
    <w:rsid w:val="0BAA9D0F"/>
    <w:rsid w:val="0BC73277"/>
    <w:rsid w:val="0BCA02D6"/>
    <w:rsid w:val="0C120B55"/>
    <w:rsid w:val="0C27B0FE"/>
    <w:rsid w:val="0C61144A"/>
    <w:rsid w:val="0C6A2B42"/>
    <w:rsid w:val="0C7180EE"/>
    <w:rsid w:val="0C72E501"/>
    <w:rsid w:val="0C89C286"/>
    <w:rsid w:val="0CC9AD1D"/>
    <w:rsid w:val="0CDEE617"/>
    <w:rsid w:val="0D288CAE"/>
    <w:rsid w:val="0D432301"/>
    <w:rsid w:val="0D47DFF7"/>
    <w:rsid w:val="0D7507FD"/>
    <w:rsid w:val="0D76E11E"/>
    <w:rsid w:val="0D7EE9AC"/>
    <w:rsid w:val="0D863F9E"/>
    <w:rsid w:val="0DBB1FC8"/>
    <w:rsid w:val="0DBC5913"/>
    <w:rsid w:val="0DE5E162"/>
    <w:rsid w:val="0DE80CCE"/>
    <w:rsid w:val="0DFD390B"/>
    <w:rsid w:val="0E1A08F2"/>
    <w:rsid w:val="0E3906D8"/>
    <w:rsid w:val="0E5E4DB3"/>
    <w:rsid w:val="0EB2CB7A"/>
    <w:rsid w:val="0EC37436"/>
    <w:rsid w:val="0EFB9CC0"/>
    <w:rsid w:val="0EFD729B"/>
    <w:rsid w:val="0F017229"/>
    <w:rsid w:val="0F03C18A"/>
    <w:rsid w:val="0F0613E9"/>
    <w:rsid w:val="0F19346E"/>
    <w:rsid w:val="0F45DAE6"/>
    <w:rsid w:val="0F5FB7C7"/>
    <w:rsid w:val="0F756B01"/>
    <w:rsid w:val="0F7DCC5E"/>
    <w:rsid w:val="0F941CCF"/>
    <w:rsid w:val="0F9BF99D"/>
    <w:rsid w:val="0FD89D20"/>
    <w:rsid w:val="0FE128CC"/>
    <w:rsid w:val="0FE21F57"/>
    <w:rsid w:val="100806CC"/>
    <w:rsid w:val="101256EB"/>
    <w:rsid w:val="1017A170"/>
    <w:rsid w:val="1018A9DC"/>
    <w:rsid w:val="1025A5D0"/>
    <w:rsid w:val="103288C5"/>
    <w:rsid w:val="104C7D04"/>
    <w:rsid w:val="105D1ED4"/>
    <w:rsid w:val="1068468C"/>
    <w:rsid w:val="109CAE5B"/>
    <w:rsid w:val="10BCD6DD"/>
    <w:rsid w:val="10D96A22"/>
    <w:rsid w:val="10DAA67C"/>
    <w:rsid w:val="10E0A842"/>
    <w:rsid w:val="10E4AF30"/>
    <w:rsid w:val="10EAF6F9"/>
    <w:rsid w:val="10F260BB"/>
    <w:rsid w:val="114D4E9A"/>
    <w:rsid w:val="116B5B6B"/>
    <w:rsid w:val="11711176"/>
    <w:rsid w:val="11997851"/>
    <w:rsid w:val="11A49E0E"/>
    <w:rsid w:val="11CCF5DD"/>
    <w:rsid w:val="11F04381"/>
    <w:rsid w:val="11F1E3A7"/>
    <w:rsid w:val="120EF5D2"/>
    <w:rsid w:val="1221621B"/>
    <w:rsid w:val="122BB02E"/>
    <w:rsid w:val="123D80CE"/>
    <w:rsid w:val="1254DFA9"/>
    <w:rsid w:val="126470F4"/>
    <w:rsid w:val="126FC2D9"/>
    <w:rsid w:val="12787666"/>
    <w:rsid w:val="1294C6A8"/>
    <w:rsid w:val="12A50507"/>
    <w:rsid w:val="12AA5E9C"/>
    <w:rsid w:val="12AF9085"/>
    <w:rsid w:val="12B2C362"/>
    <w:rsid w:val="12D2799D"/>
    <w:rsid w:val="130EEFDC"/>
    <w:rsid w:val="130F561C"/>
    <w:rsid w:val="13302C54"/>
    <w:rsid w:val="1341DAF6"/>
    <w:rsid w:val="1359A73E"/>
    <w:rsid w:val="13727A96"/>
    <w:rsid w:val="13881CBB"/>
    <w:rsid w:val="1396D360"/>
    <w:rsid w:val="13A6F247"/>
    <w:rsid w:val="13B12FDE"/>
    <w:rsid w:val="13B4E50E"/>
    <w:rsid w:val="13B6329F"/>
    <w:rsid w:val="13B6FF19"/>
    <w:rsid w:val="13BAFAB9"/>
    <w:rsid w:val="13CF3909"/>
    <w:rsid w:val="13DAD35E"/>
    <w:rsid w:val="13FA2733"/>
    <w:rsid w:val="142158E7"/>
    <w:rsid w:val="142419D9"/>
    <w:rsid w:val="14564ACC"/>
    <w:rsid w:val="145C9F3C"/>
    <w:rsid w:val="14608641"/>
    <w:rsid w:val="1467B39A"/>
    <w:rsid w:val="1474B1E9"/>
    <w:rsid w:val="1477F17E"/>
    <w:rsid w:val="147A0202"/>
    <w:rsid w:val="14803BF1"/>
    <w:rsid w:val="14A555DD"/>
    <w:rsid w:val="14AE0BCF"/>
    <w:rsid w:val="14B78524"/>
    <w:rsid w:val="14FD5B5A"/>
    <w:rsid w:val="1500A991"/>
    <w:rsid w:val="150728BB"/>
    <w:rsid w:val="15079788"/>
    <w:rsid w:val="151497A5"/>
    <w:rsid w:val="151C54F9"/>
    <w:rsid w:val="155E8573"/>
    <w:rsid w:val="157DA046"/>
    <w:rsid w:val="15B08D4D"/>
    <w:rsid w:val="15D68082"/>
    <w:rsid w:val="15ED6AB4"/>
    <w:rsid w:val="16225B76"/>
    <w:rsid w:val="16270F4B"/>
    <w:rsid w:val="162BF016"/>
    <w:rsid w:val="16456820"/>
    <w:rsid w:val="16496F32"/>
    <w:rsid w:val="1689AD82"/>
    <w:rsid w:val="16970E01"/>
    <w:rsid w:val="169E3EE9"/>
    <w:rsid w:val="16AF2CA0"/>
    <w:rsid w:val="16B19982"/>
    <w:rsid w:val="16BB8D1C"/>
    <w:rsid w:val="16CC3A42"/>
    <w:rsid w:val="16DC10F5"/>
    <w:rsid w:val="16E2E553"/>
    <w:rsid w:val="17020089"/>
    <w:rsid w:val="172DB5FB"/>
    <w:rsid w:val="1730495E"/>
    <w:rsid w:val="1739DFB2"/>
    <w:rsid w:val="173D8657"/>
    <w:rsid w:val="174DB67F"/>
    <w:rsid w:val="175D7B5B"/>
    <w:rsid w:val="1764A12D"/>
    <w:rsid w:val="176DD0EB"/>
    <w:rsid w:val="17D6B559"/>
    <w:rsid w:val="17F4567C"/>
    <w:rsid w:val="18014167"/>
    <w:rsid w:val="180687C4"/>
    <w:rsid w:val="18202359"/>
    <w:rsid w:val="183048CA"/>
    <w:rsid w:val="18561EC5"/>
    <w:rsid w:val="1870F03C"/>
    <w:rsid w:val="1871093B"/>
    <w:rsid w:val="1897FA2A"/>
    <w:rsid w:val="18BF2522"/>
    <w:rsid w:val="18CF93FB"/>
    <w:rsid w:val="18E1A126"/>
    <w:rsid w:val="18E49098"/>
    <w:rsid w:val="18F3D977"/>
    <w:rsid w:val="190A747F"/>
    <w:rsid w:val="19484626"/>
    <w:rsid w:val="1950B9A2"/>
    <w:rsid w:val="19542013"/>
    <w:rsid w:val="195F2A67"/>
    <w:rsid w:val="1960AB3C"/>
    <w:rsid w:val="19632679"/>
    <w:rsid w:val="1984E181"/>
    <w:rsid w:val="1989D28F"/>
    <w:rsid w:val="198D4C8E"/>
    <w:rsid w:val="199ED7D2"/>
    <w:rsid w:val="19C3D506"/>
    <w:rsid w:val="19DEBA33"/>
    <w:rsid w:val="1A0F6C37"/>
    <w:rsid w:val="1A135C74"/>
    <w:rsid w:val="1A291095"/>
    <w:rsid w:val="1A34F77D"/>
    <w:rsid w:val="1A36A786"/>
    <w:rsid w:val="1A584B6B"/>
    <w:rsid w:val="1A5F9E0F"/>
    <w:rsid w:val="1A67B8F4"/>
    <w:rsid w:val="1A7C976F"/>
    <w:rsid w:val="1A9AF411"/>
    <w:rsid w:val="1A9CF4CD"/>
    <w:rsid w:val="1AB61177"/>
    <w:rsid w:val="1AF8582A"/>
    <w:rsid w:val="1B082229"/>
    <w:rsid w:val="1B1254BD"/>
    <w:rsid w:val="1B3F1620"/>
    <w:rsid w:val="1B40E542"/>
    <w:rsid w:val="1B730FEE"/>
    <w:rsid w:val="1B96D2B7"/>
    <w:rsid w:val="1BA0012E"/>
    <w:rsid w:val="1BAAB979"/>
    <w:rsid w:val="1BB796E1"/>
    <w:rsid w:val="1BC27E9C"/>
    <w:rsid w:val="1BC59E12"/>
    <w:rsid w:val="1BC8BA3B"/>
    <w:rsid w:val="1C02A086"/>
    <w:rsid w:val="1C0368A6"/>
    <w:rsid w:val="1C0C466C"/>
    <w:rsid w:val="1C28966C"/>
    <w:rsid w:val="1C3A9637"/>
    <w:rsid w:val="1C452CA3"/>
    <w:rsid w:val="1C59E2F1"/>
    <w:rsid w:val="1C5B8190"/>
    <w:rsid w:val="1C66E726"/>
    <w:rsid w:val="1C6D01AC"/>
    <w:rsid w:val="1C87AD65"/>
    <w:rsid w:val="1C92B129"/>
    <w:rsid w:val="1CA622F6"/>
    <w:rsid w:val="1CB6942C"/>
    <w:rsid w:val="1CF5BBC1"/>
    <w:rsid w:val="1D42206B"/>
    <w:rsid w:val="1D5EDA10"/>
    <w:rsid w:val="1D827A78"/>
    <w:rsid w:val="1D87082E"/>
    <w:rsid w:val="1D8D9B84"/>
    <w:rsid w:val="1DAC0542"/>
    <w:rsid w:val="1DE9800E"/>
    <w:rsid w:val="1DFE15FB"/>
    <w:rsid w:val="1E3BE2A3"/>
    <w:rsid w:val="1E580779"/>
    <w:rsid w:val="1E755518"/>
    <w:rsid w:val="1E8DB4E9"/>
    <w:rsid w:val="1EC334A9"/>
    <w:rsid w:val="1ED29335"/>
    <w:rsid w:val="1EE1EC25"/>
    <w:rsid w:val="1EE6CA66"/>
    <w:rsid w:val="1EECBF20"/>
    <w:rsid w:val="1EFC6CD5"/>
    <w:rsid w:val="1F42CAF0"/>
    <w:rsid w:val="1F45EB8C"/>
    <w:rsid w:val="1F619EAE"/>
    <w:rsid w:val="1FA17BA6"/>
    <w:rsid w:val="1FB771F8"/>
    <w:rsid w:val="1FBD57B6"/>
    <w:rsid w:val="1FC96FBF"/>
    <w:rsid w:val="1FCE17D4"/>
    <w:rsid w:val="1FE1BBE6"/>
    <w:rsid w:val="1FE5E3CA"/>
    <w:rsid w:val="1FED55E1"/>
    <w:rsid w:val="1FF62C33"/>
    <w:rsid w:val="200E5076"/>
    <w:rsid w:val="2020647D"/>
    <w:rsid w:val="2024F979"/>
    <w:rsid w:val="2048CB81"/>
    <w:rsid w:val="205E5A69"/>
    <w:rsid w:val="206B06E1"/>
    <w:rsid w:val="207ED0A2"/>
    <w:rsid w:val="20B3B91F"/>
    <w:rsid w:val="20CF3381"/>
    <w:rsid w:val="20DE4128"/>
    <w:rsid w:val="20F6F8F0"/>
    <w:rsid w:val="20FBB463"/>
    <w:rsid w:val="210376B2"/>
    <w:rsid w:val="210CFF41"/>
    <w:rsid w:val="211E288D"/>
    <w:rsid w:val="211EC733"/>
    <w:rsid w:val="21200C2D"/>
    <w:rsid w:val="212B7CF1"/>
    <w:rsid w:val="212C331F"/>
    <w:rsid w:val="212E7023"/>
    <w:rsid w:val="2136CCB8"/>
    <w:rsid w:val="214EF75B"/>
    <w:rsid w:val="21677519"/>
    <w:rsid w:val="216BBE82"/>
    <w:rsid w:val="2196273F"/>
    <w:rsid w:val="21A1A240"/>
    <w:rsid w:val="21A56605"/>
    <w:rsid w:val="21C7B94D"/>
    <w:rsid w:val="21DF78D7"/>
    <w:rsid w:val="21E5C0D6"/>
    <w:rsid w:val="22019F68"/>
    <w:rsid w:val="221A64D2"/>
    <w:rsid w:val="22306E77"/>
    <w:rsid w:val="223530AA"/>
    <w:rsid w:val="224A14A5"/>
    <w:rsid w:val="224B87D5"/>
    <w:rsid w:val="225A2B72"/>
    <w:rsid w:val="22604490"/>
    <w:rsid w:val="228567FE"/>
    <w:rsid w:val="228BC7B7"/>
    <w:rsid w:val="22F9D590"/>
    <w:rsid w:val="23054327"/>
    <w:rsid w:val="232B9830"/>
    <w:rsid w:val="23391AFB"/>
    <w:rsid w:val="2346BC6F"/>
    <w:rsid w:val="235FDD06"/>
    <w:rsid w:val="2378C951"/>
    <w:rsid w:val="2384548A"/>
    <w:rsid w:val="238484E7"/>
    <w:rsid w:val="23A493AB"/>
    <w:rsid w:val="23BEE562"/>
    <w:rsid w:val="23D49B5F"/>
    <w:rsid w:val="23E7E9F2"/>
    <w:rsid w:val="23EB8E35"/>
    <w:rsid w:val="23F2E8D0"/>
    <w:rsid w:val="23FA4F21"/>
    <w:rsid w:val="2473E858"/>
    <w:rsid w:val="24828BF2"/>
    <w:rsid w:val="24C8F3B9"/>
    <w:rsid w:val="24C9D6DA"/>
    <w:rsid w:val="24DB10FB"/>
    <w:rsid w:val="24F5634E"/>
    <w:rsid w:val="25238471"/>
    <w:rsid w:val="2529799A"/>
    <w:rsid w:val="253B9000"/>
    <w:rsid w:val="256579D9"/>
    <w:rsid w:val="2566BF53"/>
    <w:rsid w:val="2586AE4F"/>
    <w:rsid w:val="259F5668"/>
    <w:rsid w:val="25B94D36"/>
    <w:rsid w:val="25C01A8B"/>
    <w:rsid w:val="25C79038"/>
    <w:rsid w:val="25DE428B"/>
    <w:rsid w:val="25DFAE7B"/>
    <w:rsid w:val="25E1041B"/>
    <w:rsid w:val="25E14AD4"/>
    <w:rsid w:val="25E4413B"/>
    <w:rsid w:val="266A874F"/>
    <w:rsid w:val="267D0CF8"/>
    <w:rsid w:val="268C81FC"/>
    <w:rsid w:val="269B653B"/>
    <w:rsid w:val="26BEA00B"/>
    <w:rsid w:val="26C5A48C"/>
    <w:rsid w:val="270DB3BE"/>
    <w:rsid w:val="27198B95"/>
    <w:rsid w:val="276A750A"/>
    <w:rsid w:val="276CC48C"/>
    <w:rsid w:val="277485B3"/>
    <w:rsid w:val="278F7980"/>
    <w:rsid w:val="279667E2"/>
    <w:rsid w:val="279FD22B"/>
    <w:rsid w:val="27A66A8B"/>
    <w:rsid w:val="27AB0D69"/>
    <w:rsid w:val="280D131D"/>
    <w:rsid w:val="2817FEB8"/>
    <w:rsid w:val="281800A4"/>
    <w:rsid w:val="2824C0FF"/>
    <w:rsid w:val="282D527C"/>
    <w:rsid w:val="286D0F8D"/>
    <w:rsid w:val="287B8F9E"/>
    <w:rsid w:val="28B7C34A"/>
    <w:rsid w:val="28B8058F"/>
    <w:rsid w:val="28D52E3A"/>
    <w:rsid w:val="28DDC094"/>
    <w:rsid w:val="28DDCAC2"/>
    <w:rsid w:val="28F1C27E"/>
    <w:rsid w:val="28F818FD"/>
    <w:rsid w:val="29275897"/>
    <w:rsid w:val="294E5FEF"/>
    <w:rsid w:val="29520236"/>
    <w:rsid w:val="29555167"/>
    <w:rsid w:val="299CF071"/>
    <w:rsid w:val="299F6560"/>
    <w:rsid w:val="29BEDAC1"/>
    <w:rsid w:val="29C9C1E3"/>
    <w:rsid w:val="29CD2C05"/>
    <w:rsid w:val="29D5004F"/>
    <w:rsid w:val="29D5687C"/>
    <w:rsid w:val="29EB6D85"/>
    <w:rsid w:val="2A19EA46"/>
    <w:rsid w:val="2A28AEED"/>
    <w:rsid w:val="2A29EB45"/>
    <w:rsid w:val="2A42870A"/>
    <w:rsid w:val="2A455330"/>
    <w:rsid w:val="2A487595"/>
    <w:rsid w:val="2A6B2641"/>
    <w:rsid w:val="2A7234CA"/>
    <w:rsid w:val="2A898DB3"/>
    <w:rsid w:val="2A8F16A4"/>
    <w:rsid w:val="2A9905C4"/>
    <w:rsid w:val="2ACAE4A1"/>
    <w:rsid w:val="2ADCD3D1"/>
    <w:rsid w:val="2ADF312F"/>
    <w:rsid w:val="2AE81319"/>
    <w:rsid w:val="2B05AB64"/>
    <w:rsid w:val="2B1B48EB"/>
    <w:rsid w:val="2B1DA699"/>
    <w:rsid w:val="2B5F93D5"/>
    <w:rsid w:val="2B7ADD6F"/>
    <w:rsid w:val="2B8374F9"/>
    <w:rsid w:val="2B888803"/>
    <w:rsid w:val="2BA3D6CB"/>
    <w:rsid w:val="2BA5EF93"/>
    <w:rsid w:val="2BE74334"/>
    <w:rsid w:val="2BF1B16E"/>
    <w:rsid w:val="2C0A77BB"/>
    <w:rsid w:val="2C78FB97"/>
    <w:rsid w:val="2C7EC337"/>
    <w:rsid w:val="2C86C900"/>
    <w:rsid w:val="2CA0B542"/>
    <w:rsid w:val="2CB19C2B"/>
    <w:rsid w:val="2CB57C89"/>
    <w:rsid w:val="2CBCDA50"/>
    <w:rsid w:val="2CC30FF7"/>
    <w:rsid w:val="2CC67330"/>
    <w:rsid w:val="2CD6D057"/>
    <w:rsid w:val="2D14B9C3"/>
    <w:rsid w:val="2D189A25"/>
    <w:rsid w:val="2D2635C4"/>
    <w:rsid w:val="2D42563C"/>
    <w:rsid w:val="2D5058CE"/>
    <w:rsid w:val="2D71B6A3"/>
    <w:rsid w:val="2D778E7B"/>
    <w:rsid w:val="2D804464"/>
    <w:rsid w:val="2D9903DD"/>
    <w:rsid w:val="2DB926AD"/>
    <w:rsid w:val="2DD0D5E7"/>
    <w:rsid w:val="2DD76C4F"/>
    <w:rsid w:val="2DE193FD"/>
    <w:rsid w:val="2DE54A83"/>
    <w:rsid w:val="2E2839D9"/>
    <w:rsid w:val="2E36BAF0"/>
    <w:rsid w:val="2E409354"/>
    <w:rsid w:val="2E6B9754"/>
    <w:rsid w:val="2E7097FA"/>
    <w:rsid w:val="2E749040"/>
    <w:rsid w:val="2E7E47BF"/>
    <w:rsid w:val="2E8F1271"/>
    <w:rsid w:val="2E91FFC4"/>
    <w:rsid w:val="2E99D6C1"/>
    <w:rsid w:val="2EA1593C"/>
    <w:rsid w:val="2EB1050A"/>
    <w:rsid w:val="2EB84E41"/>
    <w:rsid w:val="2EC4D622"/>
    <w:rsid w:val="2ECC1F1F"/>
    <w:rsid w:val="2EE39E5D"/>
    <w:rsid w:val="2EFB9E5E"/>
    <w:rsid w:val="2F1F07A3"/>
    <w:rsid w:val="2F36F1BD"/>
    <w:rsid w:val="2F3D3DC3"/>
    <w:rsid w:val="2F440069"/>
    <w:rsid w:val="2F547836"/>
    <w:rsid w:val="2F76BE5A"/>
    <w:rsid w:val="2FA8ADB4"/>
    <w:rsid w:val="2FAE45B3"/>
    <w:rsid w:val="2FB59FC9"/>
    <w:rsid w:val="2FD544CF"/>
    <w:rsid w:val="2FE2412E"/>
    <w:rsid w:val="2FF69E53"/>
    <w:rsid w:val="2FF9A8BE"/>
    <w:rsid w:val="3001C498"/>
    <w:rsid w:val="300C514B"/>
    <w:rsid w:val="301163BD"/>
    <w:rsid w:val="303484D8"/>
    <w:rsid w:val="303C09A1"/>
    <w:rsid w:val="308C98EC"/>
    <w:rsid w:val="309B7168"/>
    <w:rsid w:val="30D75B04"/>
    <w:rsid w:val="30E59501"/>
    <w:rsid w:val="30EC2BBE"/>
    <w:rsid w:val="30F1E955"/>
    <w:rsid w:val="3122402B"/>
    <w:rsid w:val="315CC564"/>
    <w:rsid w:val="315E5363"/>
    <w:rsid w:val="31963594"/>
    <w:rsid w:val="31BA9ECD"/>
    <w:rsid w:val="322C6A53"/>
    <w:rsid w:val="3233E2C6"/>
    <w:rsid w:val="32634876"/>
    <w:rsid w:val="326E8308"/>
    <w:rsid w:val="32713D62"/>
    <w:rsid w:val="32740681"/>
    <w:rsid w:val="327F44CB"/>
    <w:rsid w:val="32A53657"/>
    <w:rsid w:val="32B38C31"/>
    <w:rsid w:val="32B5DA55"/>
    <w:rsid w:val="32BB2D0B"/>
    <w:rsid w:val="32BCD224"/>
    <w:rsid w:val="32E219A8"/>
    <w:rsid w:val="32E4710F"/>
    <w:rsid w:val="333D077F"/>
    <w:rsid w:val="335085F7"/>
    <w:rsid w:val="33752DFF"/>
    <w:rsid w:val="3387E45F"/>
    <w:rsid w:val="338D24E3"/>
    <w:rsid w:val="33A37F6D"/>
    <w:rsid w:val="33A3A114"/>
    <w:rsid w:val="33AA05CB"/>
    <w:rsid w:val="33B568D6"/>
    <w:rsid w:val="33BE62A9"/>
    <w:rsid w:val="33C6FD1D"/>
    <w:rsid w:val="33E57BBC"/>
    <w:rsid w:val="33EC75B0"/>
    <w:rsid w:val="33F08F9A"/>
    <w:rsid w:val="341653F2"/>
    <w:rsid w:val="34ECFA4F"/>
    <w:rsid w:val="34FC63F3"/>
    <w:rsid w:val="35525F6A"/>
    <w:rsid w:val="3578F5C9"/>
    <w:rsid w:val="3588608A"/>
    <w:rsid w:val="35927E34"/>
    <w:rsid w:val="35AE10B9"/>
    <w:rsid w:val="35B50429"/>
    <w:rsid w:val="35BB1BF7"/>
    <w:rsid w:val="35BBB9AB"/>
    <w:rsid w:val="35C2E10C"/>
    <w:rsid w:val="35D6EF78"/>
    <w:rsid w:val="360C62B8"/>
    <w:rsid w:val="364DE6B1"/>
    <w:rsid w:val="366619B4"/>
    <w:rsid w:val="366F3399"/>
    <w:rsid w:val="36825BC4"/>
    <w:rsid w:val="368C31CC"/>
    <w:rsid w:val="36ABE778"/>
    <w:rsid w:val="36BA0392"/>
    <w:rsid w:val="36ED4C30"/>
    <w:rsid w:val="371BF3C8"/>
    <w:rsid w:val="37222744"/>
    <w:rsid w:val="3726B4EB"/>
    <w:rsid w:val="3752BEF3"/>
    <w:rsid w:val="378133FD"/>
    <w:rsid w:val="37A2D851"/>
    <w:rsid w:val="37A8DE7D"/>
    <w:rsid w:val="37AC8A9D"/>
    <w:rsid w:val="37C119A6"/>
    <w:rsid w:val="37CC1F6B"/>
    <w:rsid w:val="37D99882"/>
    <w:rsid w:val="37DFEA30"/>
    <w:rsid w:val="37E60A68"/>
    <w:rsid w:val="37F394AE"/>
    <w:rsid w:val="37F5E0D8"/>
    <w:rsid w:val="3815CF12"/>
    <w:rsid w:val="3855ADF5"/>
    <w:rsid w:val="389D0528"/>
    <w:rsid w:val="38A7FC65"/>
    <w:rsid w:val="38CA0FA0"/>
    <w:rsid w:val="38F8AD72"/>
    <w:rsid w:val="391959B9"/>
    <w:rsid w:val="392D6FE7"/>
    <w:rsid w:val="39312281"/>
    <w:rsid w:val="393ADF79"/>
    <w:rsid w:val="394A9AFB"/>
    <w:rsid w:val="395A5514"/>
    <w:rsid w:val="3967C7DB"/>
    <w:rsid w:val="3992CCAB"/>
    <w:rsid w:val="39B88C58"/>
    <w:rsid w:val="39C52F56"/>
    <w:rsid w:val="39CF715A"/>
    <w:rsid w:val="3A24328F"/>
    <w:rsid w:val="3A5F6855"/>
    <w:rsid w:val="3A6D48FB"/>
    <w:rsid w:val="3A6EEB29"/>
    <w:rsid w:val="3A8171DB"/>
    <w:rsid w:val="3AAED09F"/>
    <w:rsid w:val="3B07C2A6"/>
    <w:rsid w:val="3B0FD39C"/>
    <w:rsid w:val="3B46D1BF"/>
    <w:rsid w:val="3B5D0167"/>
    <w:rsid w:val="3B7B7275"/>
    <w:rsid w:val="3B801258"/>
    <w:rsid w:val="3B811A35"/>
    <w:rsid w:val="3B83F99E"/>
    <w:rsid w:val="3B9F565D"/>
    <w:rsid w:val="3BCF241C"/>
    <w:rsid w:val="3BEBFFD1"/>
    <w:rsid w:val="3BF180A8"/>
    <w:rsid w:val="3BF77E02"/>
    <w:rsid w:val="3C03ACA7"/>
    <w:rsid w:val="3C04C6A9"/>
    <w:rsid w:val="3C1E1CAB"/>
    <w:rsid w:val="3C20887F"/>
    <w:rsid w:val="3C3A4944"/>
    <w:rsid w:val="3C5A96C1"/>
    <w:rsid w:val="3C77C5E2"/>
    <w:rsid w:val="3C95C810"/>
    <w:rsid w:val="3CAB8B2F"/>
    <w:rsid w:val="3CB4CF3F"/>
    <w:rsid w:val="3CCA467F"/>
    <w:rsid w:val="3CEE2FC0"/>
    <w:rsid w:val="3CF99539"/>
    <w:rsid w:val="3D39075B"/>
    <w:rsid w:val="3D39520E"/>
    <w:rsid w:val="3D4ECEFF"/>
    <w:rsid w:val="3D593A63"/>
    <w:rsid w:val="3D5BCEDE"/>
    <w:rsid w:val="3D6C9CE9"/>
    <w:rsid w:val="3D6DE64A"/>
    <w:rsid w:val="3D6F9B66"/>
    <w:rsid w:val="3DA0DB36"/>
    <w:rsid w:val="3DB91389"/>
    <w:rsid w:val="3DC6DC7F"/>
    <w:rsid w:val="3DFF88CE"/>
    <w:rsid w:val="3E25C505"/>
    <w:rsid w:val="3E2B3B80"/>
    <w:rsid w:val="3E384125"/>
    <w:rsid w:val="3E3E19DF"/>
    <w:rsid w:val="3E562999"/>
    <w:rsid w:val="3E5D6CB8"/>
    <w:rsid w:val="3E632F04"/>
    <w:rsid w:val="3E643BC8"/>
    <w:rsid w:val="3E7A2113"/>
    <w:rsid w:val="3E8A6F50"/>
    <w:rsid w:val="3EC25EBB"/>
    <w:rsid w:val="3EE78219"/>
    <w:rsid w:val="3F1625E3"/>
    <w:rsid w:val="3F349619"/>
    <w:rsid w:val="3F34B4F2"/>
    <w:rsid w:val="3F388855"/>
    <w:rsid w:val="3F3E85D0"/>
    <w:rsid w:val="3F4AA7C8"/>
    <w:rsid w:val="3F5952A1"/>
    <w:rsid w:val="3F623DA1"/>
    <w:rsid w:val="3F62B80B"/>
    <w:rsid w:val="3FB6F310"/>
    <w:rsid w:val="3FC18118"/>
    <w:rsid w:val="3FD6A5B9"/>
    <w:rsid w:val="3FF85DA6"/>
    <w:rsid w:val="4020F8A1"/>
    <w:rsid w:val="402A8870"/>
    <w:rsid w:val="40378924"/>
    <w:rsid w:val="404E161E"/>
    <w:rsid w:val="40544311"/>
    <w:rsid w:val="40550B79"/>
    <w:rsid w:val="4067BD78"/>
    <w:rsid w:val="4068BEB5"/>
    <w:rsid w:val="40798902"/>
    <w:rsid w:val="407C3052"/>
    <w:rsid w:val="4080AB81"/>
    <w:rsid w:val="40BA8355"/>
    <w:rsid w:val="40BBDE18"/>
    <w:rsid w:val="40CD6230"/>
    <w:rsid w:val="40D916B8"/>
    <w:rsid w:val="40FD3129"/>
    <w:rsid w:val="4111B0B1"/>
    <w:rsid w:val="413BEE1A"/>
    <w:rsid w:val="413E8D85"/>
    <w:rsid w:val="4140867A"/>
    <w:rsid w:val="415661D1"/>
    <w:rsid w:val="4157159D"/>
    <w:rsid w:val="415F30E8"/>
    <w:rsid w:val="4167116B"/>
    <w:rsid w:val="41768692"/>
    <w:rsid w:val="4185F5DF"/>
    <w:rsid w:val="4190F637"/>
    <w:rsid w:val="41D83CE3"/>
    <w:rsid w:val="41E1B33D"/>
    <w:rsid w:val="41E295F9"/>
    <w:rsid w:val="41F9A7D2"/>
    <w:rsid w:val="420F8D07"/>
    <w:rsid w:val="421BC16B"/>
    <w:rsid w:val="421CFBAA"/>
    <w:rsid w:val="426DA6FA"/>
    <w:rsid w:val="42956F61"/>
    <w:rsid w:val="42AF32EF"/>
    <w:rsid w:val="42E953F5"/>
    <w:rsid w:val="4304BF71"/>
    <w:rsid w:val="4342B745"/>
    <w:rsid w:val="435143A9"/>
    <w:rsid w:val="4351B155"/>
    <w:rsid w:val="435ECC48"/>
    <w:rsid w:val="436F6F82"/>
    <w:rsid w:val="43AEF3E1"/>
    <w:rsid w:val="43B16807"/>
    <w:rsid w:val="43BAAD83"/>
    <w:rsid w:val="43C1C46A"/>
    <w:rsid w:val="43F6C9B3"/>
    <w:rsid w:val="4431D1A9"/>
    <w:rsid w:val="443ADA7D"/>
    <w:rsid w:val="444E03EF"/>
    <w:rsid w:val="446B30E3"/>
    <w:rsid w:val="449873F7"/>
    <w:rsid w:val="44A42622"/>
    <w:rsid w:val="44A52A19"/>
    <w:rsid w:val="44B0E821"/>
    <w:rsid w:val="44C9853C"/>
    <w:rsid w:val="45115393"/>
    <w:rsid w:val="4513B116"/>
    <w:rsid w:val="4534BFE1"/>
    <w:rsid w:val="4548061B"/>
    <w:rsid w:val="454B55AA"/>
    <w:rsid w:val="455D3A33"/>
    <w:rsid w:val="456533C5"/>
    <w:rsid w:val="456A1397"/>
    <w:rsid w:val="4580F2C9"/>
    <w:rsid w:val="45A3FB20"/>
    <w:rsid w:val="45BACA0B"/>
    <w:rsid w:val="45E81C33"/>
    <w:rsid w:val="45EDF43B"/>
    <w:rsid w:val="461389DE"/>
    <w:rsid w:val="46149E05"/>
    <w:rsid w:val="4629E392"/>
    <w:rsid w:val="463C6C39"/>
    <w:rsid w:val="465D154F"/>
    <w:rsid w:val="465D4287"/>
    <w:rsid w:val="468E1A84"/>
    <w:rsid w:val="469D62A9"/>
    <w:rsid w:val="46D4AADF"/>
    <w:rsid w:val="46FDBEF6"/>
    <w:rsid w:val="470AD0AD"/>
    <w:rsid w:val="4718A977"/>
    <w:rsid w:val="471C7973"/>
    <w:rsid w:val="47463EEB"/>
    <w:rsid w:val="477657E8"/>
    <w:rsid w:val="478A6C6F"/>
    <w:rsid w:val="47A2FAB3"/>
    <w:rsid w:val="47C4261D"/>
    <w:rsid w:val="47D5BF5D"/>
    <w:rsid w:val="482A2165"/>
    <w:rsid w:val="483879D3"/>
    <w:rsid w:val="48579938"/>
    <w:rsid w:val="486525C4"/>
    <w:rsid w:val="4889640C"/>
    <w:rsid w:val="489A7964"/>
    <w:rsid w:val="48A4306A"/>
    <w:rsid w:val="48B8780C"/>
    <w:rsid w:val="48C74EBE"/>
    <w:rsid w:val="48E69827"/>
    <w:rsid w:val="48F561FA"/>
    <w:rsid w:val="495950E5"/>
    <w:rsid w:val="498A2EA6"/>
    <w:rsid w:val="498A92B1"/>
    <w:rsid w:val="4997CE72"/>
    <w:rsid w:val="499A8B42"/>
    <w:rsid w:val="49D103A6"/>
    <w:rsid w:val="49D9A3F2"/>
    <w:rsid w:val="49DB82CD"/>
    <w:rsid w:val="49FE7BBC"/>
    <w:rsid w:val="4A13F3C2"/>
    <w:rsid w:val="4A25A572"/>
    <w:rsid w:val="4A92C7A5"/>
    <w:rsid w:val="4AA14431"/>
    <w:rsid w:val="4AC3E845"/>
    <w:rsid w:val="4AC5E4CB"/>
    <w:rsid w:val="4AD51C94"/>
    <w:rsid w:val="4AD68DBC"/>
    <w:rsid w:val="4AD9E145"/>
    <w:rsid w:val="4AE1A0D5"/>
    <w:rsid w:val="4B1AE156"/>
    <w:rsid w:val="4B21C411"/>
    <w:rsid w:val="4B5A887B"/>
    <w:rsid w:val="4B5B8FD6"/>
    <w:rsid w:val="4B64C633"/>
    <w:rsid w:val="4B6AD390"/>
    <w:rsid w:val="4BA30D2D"/>
    <w:rsid w:val="4BA93D5E"/>
    <w:rsid w:val="4BCE5BE8"/>
    <w:rsid w:val="4BE76BF1"/>
    <w:rsid w:val="4BFA01DA"/>
    <w:rsid w:val="4C0D0C6A"/>
    <w:rsid w:val="4C3CF828"/>
    <w:rsid w:val="4C52C178"/>
    <w:rsid w:val="4C72D177"/>
    <w:rsid w:val="4C7E6A55"/>
    <w:rsid w:val="4CA96CB6"/>
    <w:rsid w:val="4CADB9AF"/>
    <w:rsid w:val="4CD370CE"/>
    <w:rsid w:val="4D40FF7B"/>
    <w:rsid w:val="4D58CEB9"/>
    <w:rsid w:val="4D7ACAF8"/>
    <w:rsid w:val="4DA0B64B"/>
    <w:rsid w:val="4DA69D85"/>
    <w:rsid w:val="4DACD219"/>
    <w:rsid w:val="4DC97B03"/>
    <w:rsid w:val="4E1A07E3"/>
    <w:rsid w:val="4E1BD166"/>
    <w:rsid w:val="4E38BBCA"/>
    <w:rsid w:val="4E53DBD1"/>
    <w:rsid w:val="4E6D5484"/>
    <w:rsid w:val="4E7FBC16"/>
    <w:rsid w:val="4EA21AD4"/>
    <w:rsid w:val="4EA906CB"/>
    <w:rsid w:val="4EAE0B14"/>
    <w:rsid w:val="4EC2897D"/>
    <w:rsid w:val="4ED24C0E"/>
    <w:rsid w:val="4EDE8285"/>
    <w:rsid w:val="4F062DE7"/>
    <w:rsid w:val="4F2AFDF7"/>
    <w:rsid w:val="4F3B26D4"/>
    <w:rsid w:val="4F4E9EAB"/>
    <w:rsid w:val="4F53F638"/>
    <w:rsid w:val="4F598A47"/>
    <w:rsid w:val="4F68B963"/>
    <w:rsid w:val="4F786256"/>
    <w:rsid w:val="4FA334C4"/>
    <w:rsid w:val="4FB9FFBB"/>
    <w:rsid w:val="4FE75607"/>
    <w:rsid w:val="4FEA7E58"/>
    <w:rsid w:val="4FF4D3AC"/>
    <w:rsid w:val="500E8FE9"/>
    <w:rsid w:val="5019A5FB"/>
    <w:rsid w:val="502175B7"/>
    <w:rsid w:val="502AF542"/>
    <w:rsid w:val="50466DB6"/>
    <w:rsid w:val="504EB9AF"/>
    <w:rsid w:val="50573E84"/>
    <w:rsid w:val="506F09AD"/>
    <w:rsid w:val="507017F4"/>
    <w:rsid w:val="5077334B"/>
    <w:rsid w:val="5077E9B2"/>
    <w:rsid w:val="507EF258"/>
    <w:rsid w:val="5080AD2D"/>
    <w:rsid w:val="5090F692"/>
    <w:rsid w:val="50ADE768"/>
    <w:rsid w:val="50CDA9B4"/>
    <w:rsid w:val="50F67BE8"/>
    <w:rsid w:val="5117BC5E"/>
    <w:rsid w:val="511D15C5"/>
    <w:rsid w:val="514C0B28"/>
    <w:rsid w:val="516FD110"/>
    <w:rsid w:val="519F6029"/>
    <w:rsid w:val="51B75439"/>
    <w:rsid w:val="51D3BE91"/>
    <w:rsid w:val="51DEBE35"/>
    <w:rsid w:val="51F4B099"/>
    <w:rsid w:val="51FD2D57"/>
    <w:rsid w:val="51FE7F63"/>
    <w:rsid w:val="5211BB14"/>
    <w:rsid w:val="524AE4E6"/>
    <w:rsid w:val="524D8A3A"/>
    <w:rsid w:val="525888B2"/>
    <w:rsid w:val="525C4090"/>
    <w:rsid w:val="527E523F"/>
    <w:rsid w:val="528BDD81"/>
    <w:rsid w:val="52F2279A"/>
    <w:rsid w:val="52F80B29"/>
    <w:rsid w:val="531B36FC"/>
    <w:rsid w:val="533E4014"/>
    <w:rsid w:val="5341243F"/>
    <w:rsid w:val="535D3DDB"/>
    <w:rsid w:val="53679DC3"/>
    <w:rsid w:val="53728289"/>
    <w:rsid w:val="537BAAD9"/>
    <w:rsid w:val="5388822C"/>
    <w:rsid w:val="538C5CAF"/>
    <w:rsid w:val="539640C7"/>
    <w:rsid w:val="539F918E"/>
    <w:rsid w:val="53A9EF0D"/>
    <w:rsid w:val="53DFA297"/>
    <w:rsid w:val="53E29170"/>
    <w:rsid w:val="53FF0D26"/>
    <w:rsid w:val="541500D6"/>
    <w:rsid w:val="541EDB8D"/>
    <w:rsid w:val="5422B422"/>
    <w:rsid w:val="545ACC44"/>
    <w:rsid w:val="54734C8F"/>
    <w:rsid w:val="54798B9E"/>
    <w:rsid w:val="5494235A"/>
    <w:rsid w:val="54A34E42"/>
    <w:rsid w:val="54E52145"/>
    <w:rsid w:val="5507B33A"/>
    <w:rsid w:val="551B908F"/>
    <w:rsid w:val="553B200C"/>
    <w:rsid w:val="55A04932"/>
    <w:rsid w:val="55B297C4"/>
    <w:rsid w:val="55BBFFA6"/>
    <w:rsid w:val="55CE7641"/>
    <w:rsid w:val="560976B7"/>
    <w:rsid w:val="560E7F3B"/>
    <w:rsid w:val="5649B4C6"/>
    <w:rsid w:val="5649E957"/>
    <w:rsid w:val="564BF295"/>
    <w:rsid w:val="567BA2DD"/>
    <w:rsid w:val="56C16A54"/>
    <w:rsid w:val="56E3D7F4"/>
    <w:rsid w:val="571813C8"/>
    <w:rsid w:val="57255597"/>
    <w:rsid w:val="57419311"/>
    <w:rsid w:val="5795EE91"/>
    <w:rsid w:val="57A6934E"/>
    <w:rsid w:val="57ABE1AF"/>
    <w:rsid w:val="57CCB0E6"/>
    <w:rsid w:val="57E494CF"/>
    <w:rsid w:val="57FAA9C8"/>
    <w:rsid w:val="57FB63A3"/>
    <w:rsid w:val="580BB616"/>
    <w:rsid w:val="58248845"/>
    <w:rsid w:val="58369F63"/>
    <w:rsid w:val="583F76C1"/>
    <w:rsid w:val="584A6C47"/>
    <w:rsid w:val="584BD1FF"/>
    <w:rsid w:val="585ECED1"/>
    <w:rsid w:val="58624996"/>
    <w:rsid w:val="587EBCF3"/>
    <w:rsid w:val="58900DE8"/>
    <w:rsid w:val="58A2A18F"/>
    <w:rsid w:val="58A4FEDC"/>
    <w:rsid w:val="58B26029"/>
    <w:rsid w:val="58BDAAE5"/>
    <w:rsid w:val="58FB4CEF"/>
    <w:rsid w:val="5906383B"/>
    <w:rsid w:val="590B09F1"/>
    <w:rsid w:val="592B3D4B"/>
    <w:rsid w:val="593620AC"/>
    <w:rsid w:val="5948A121"/>
    <w:rsid w:val="594C20D5"/>
    <w:rsid w:val="599A5CCD"/>
    <w:rsid w:val="59AF8E3C"/>
    <w:rsid w:val="59B4EC83"/>
    <w:rsid w:val="59B70C8D"/>
    <w:rsid w:val="59BACDB3"/>
    <w:rsid w:val="59CA8868"/>
    <w:rsid w:val="59D389DB"/>
    <w:rsid w:val="59F484E1"/>
    <w:rsid w:val="5A00E5FB"/>
    <w:rsid w:val="5A126AB5"/>
    <w:rsid w:val="5A2D09F0"/>
    <w:rsid w:val="5A3667AD"/>
    <w:rsid w:val="5A549A03"/>
    <w:rsid w:val="5A829A8A"/>
    <w:rsid w:val="5A8C0DCA"/>
    <w:rsid w:val="5A925043"/>
    <w:rsid w:val="5A98D22C"/>
    <w:rsid w:val="5AA198D6"/>
    <w:rsid w:val="5AA49902"/>
    <w:rsid w:val="5ABEC848"/>
    <w:rsid w:val="5AF0AAC3"/>
    <w:rsid w:val="5B09F6A8"/>
    <w:rsid w:val="5B214847"/>
    <w:rsid w:val="5B2A75FD"/>
    <w:rsid w:val="5B3AF3E7"/>
    <w:rsid w:val="5B52B27F"/>
    <w:rsid w:val="5B800B37"/>
    <w:rsid w:val="5B899ADE"/>
    <w:rsid w:val="5B9CF64D"/>
    <w:rsid w:val="5B9F598E"/>
    <w:rsid w:val="5BA53989"/>
    <w:rsid w:val="5BAC81D1"/>
    <w:rsid w:val="5BAD4E7B"/>
    <w:rsid w:val="5BC80CC8"/>
    <w:rsid w:val="5BCF74A6"/>
    <w:rsid w:val="5BE82B6D"/>
    <w:rsid w:val="5BF6431F"/>
    <w:rsid w:val="5C18D985"/>
    <w:rsid w:val="5C19AA53"/>
    <w:rsid w:val="5C32D9C1"/>
    <w:rsid w:val="5C4F3D74"/>
    <w:rsid w:val="5C771CB0"/>
    <w:rsid w:val="5CA29677"/>
    <w:rsid w:val="5CAF78FC"/>
    <w:rsid w:val="5CB2B090"/>
    <w:rsid w:val="5CC942A8"/>
    <w:rsid w:val="5CD2229A"/>
    <w:rsid w:val="5CE8E45E"/>
    <w:rsid w:val="5CFDF93C"/>
    <w:rsid w:val="5D05D0DA"/>
    <w:rsid w:val="5D111406"/>
    <w:rsid w:val="5D317D5C"/>
    <w:rsid w:val="5D4126F6"/>
    <w:rsid w:val="5D8BB3E5"/>
    <w:rsid w:val="5D9330D7"/>
    <w:rsid w:val="5D93DBA6"/>
    <w:rsid w:val="5DA12C05"/>
    <w:rsid w:val="5DAAD9FE"/>
    <w:rsid w:val="5DBF62D8"/>
    <w:rsid w:val="5DEF137A"/>
    <w:rsid w:val="5E026607"/>
    <w:rsid w:val="5E0633A7"/>
    <w:rsid w:val="5E21580D"/>
    <w:rsid w:val="5E278E45"/>
    <w:rsid w:val="5E39B14C"/>
    <w:rsid w:val="5E46BAB2"/>
    <w:rsid w:val="5E52866C"/>
    <w:rsid w:val="5E556A02"/>
    <w:rsid w:val="5E600FD7"/>
    <w:rsid w:val="5EA32B7C"/>
    <w:rsid w:val="5EB45B22"/>
    <w:rsid w:val="5ECC78DB"/>
    <w:rsid w:val="5ED8CA35"/>
    <w:rsid w:val="5EF0A9A4"/>
    <w:rsid w:val="5F19E134"/>
    <w:rsid w:val="5F2F0359"/>
    <w:rsid w:val="5F49A39F"/>
    <w:rsid w:val="5F4F41AC"/>
    <w:rsid w:val="5F5BF5A3"/>
    <w:rsid w:val="5F62B1C3"/>
    <w:rsid w:val="5F90F16A"/>
    <w:rsid w:val="5FB26FD3"/>
    <w:rsid w:val="5FB96A7C"/>
    <w:rsid w:val="5FC01DD7"/>
    <w:rsid w:val="5FC33126"/>
    <w:rsid w:val="5FD9EA39"/>
    <w:rsid w:val="5FE47EA6"/>
    <w:rsid w:val="5FEA1FE3"/>
    <w:rsid w:val="6039BE24"/>
    <w:rsid w:val="604672BD"/>
    <w:rsid w:val="60569421"/>
    <w:rsid w:val="60571536"/>
    <w:rsid w:val="605F0FB4"/>
    <w:rsid w:val="607D5ACC"/>
    <w:rsid w:val="60E7C883"/>
    <w:rsid w:val="611360F0"/>
    <w:rsid w:val="61162815"/>
    <w:rsid w:val="6120593D"/>
    <w:rsid w:val="6151AB9A"/>
    <w:rsid w:val="6152F94F"/>
    <w:rsid w:val="61540744"/>
    <w:rsid w:val="6166A9E7"/>
    <w:rsid w:val="616C8779"/>
    <w:rsid w:val="616FD23B"/>
    <w:rsid w:val="61766547"/>
    <w:rsid w:val="617D9161"/>
    <w:rsid w:val="61937092"/>
    <w:rsid w:val="61956F41"/>
    <w:rsid w:val="61A3CFCF"/>
    <w:rsid w:val="61B064EA"/>
    <w:rsid w:val="61B0A134"/>
    <w:rsid w:val="61C7240D"/>
    <w:rsid w:val="61D3A6F0"/>
    <w:rsid w:val="61E2955A"/>
    <w:rsid w:val="61F2E792"/>
    <w:rsid w:val="6201119C"/>
    <w:rsid w:val="621045F9"/>
    <w:rsid w:val="6227C7F4"/>
    <w:rsid w:val="623115D1"/>
    <w:rsid w:val="623F86FB"/>
    <w:rsid w:val="6262517D"/>
    <w:rsid w:val="626354E9"/>
    <w:rsid w:val="62656E48"/>
    <w:rsid w:val="6278B422"/>
    <w:rsid w:val="629EE984"/>
    <w:rsid w:val="62A7F486"/>
    <w:rsid w:val="62ACB8B3"/>
    <w:rsid w:val="62B3DE55"/>
    <w:rsid w:val="62C38629"/>
    <w:rsid w:val="62DEF00C"/>
    <w:rsid w:val="62FF60C1"/>
    <w:rsid w:val="63157B23"/>
    <w:rsid w:val="6326F082"/>
    <w:rsid w:val="6355C5F4"/>
    <w:rsid w:val="6394DE77"/>
    <w:rsid w:val="63A679C2"/>
    <w:rsid w:val="63B304B4"/>
    <w:rsid w:val="63CB7D41"/>
    <w:rsid w:val="63D2D0A4"/>
    <w:rsid w:val="63DF7767"/>
    <w:rsid w:val="64377979"/>
    <w:rsid w:val="644B97DC"/>
    <w:rsid w:val="644F87C5"/>
    <w:rsid w:val="645140AA"/>
    <w:rsid w:val="6456D43B"/>
    <w:rsid w:val="6466E773"/>
    <w:rsid w:val="6494CB23"/>
    <w:rsid w:val="64B8A34A"/>
    <w:rsid w:val="64BAF080"/>
    <w:rsid w:val="64D0C3C1"/>
    <w:rsid w:val="64E2F5F4"/>
    <w:rsid w:val="64E3244A"/>
    <w:rsid w:val="652B7714"/>
    <w:rsid w:val="65406E7E"/>
    <w:rsid w:val="654D6222"/>
    <w:rsid w:val="656769B1"/>
    <w:rsid w:val="658887BC"/>
    <w:rsid w:val="659F4643"/>
    <w:rsid w:val="65A71660"/>
    <w:rsid w:val="65DCDAF2"/>
    <w:rsid w:val="65DDEF8C"/>
    <w:rsid w:val="66370605"/>
    <w:rsid w:val="663F60DB"/>
    <w:rsid w:val="66673C06"/>
    <w:rsid w:val="668474BB"/>
    <w:rsid w:val="66880F70"/>
    <w:rsid w:val="669D7BBC"/>
    <w:rsid w:val="66A86DAF"/>
    <w:rsid w:val="66C282FB"/>
    <w:rsid w:val="66CD20E8"/>
    <w:rsid w:val="66E582A9"/>
    <w:rsid w:val="66ECC742"/>
    <w:rsid w:val="66F754B3"/>
    <w:rsid w:val="67134354"/>
    <w:rsid w:val="6729432B"/>
    <w:rsid w:val="6733B94E"/>
    <w:rsid w:val="67349D65"/>
    <w:rsid w:val="6743E768"/>
    <w:rsid w:val="674B60AC"/>
    <w:rsid w:val="674F9851"/>
    <w:rsid w:val="675242BA"/>
    <w:rsid w:val="675813E1"/>
    <w:rsid w:val="675EBDB3"/>
    <w:rsid w:val="67626ED2"/>
    <w:rsid w:val="679D2764"/>
    <w:rsid w:val="67A7FB73"/>
    <w:rsid w:val="67AA48F1"/>
    <w:rsid w:val="67BD4D28"/>
    <w:rsid w:val="67D3CF9C"/>
    <w:rsid w:val="67F7B56B"/>
    <w:rsid w:val="67F7D05D"/>
    <w:rsid w:val="681BEDF0"/>
    <w:rsid w:val="6823DBE0"/>
    <w:rsid w:val="68541EC6"/>
    <w:rsid w:val="6862FF77"/>
    <w:rsid w:val="689D7D3F"/>
    <w:rsid w:val="68BD393E"/>
    <w:rsid w:val="68E9743E"/>
    <w:rsid w:val="68EC03E9"/>
    <w:rsid w:val="69231A6E"/>
    <w:rsid w:val="693C81A8"/>
    <w:rsid w:val="6941328E"/>
    <w:rsid w:val="6956968E"/>
    <w:rsid w:val="6968EB0A"/>
    <w:rsid w:val="69714806"/>
    <w:rsid w:val="69886156"/>
    <w:rsid w:val="69A6CD7D"/>
    <w:rsid w:val="69B0348B"/>
    <w:rsid w:val="69B22515"/>
    <w:rsid w:val="69DC758C"/>
    <w:rsid w:val="69EB310B"/>
    <w:rsid w:val="69FDCDDE"/>
    <w:rsid w:val="6A03731F"/>
    <w:rsid w:val="6A079BEF"/>
    <w:rsid w:val="6A3158ED"/>
    <w:rsid w:val="6A568ADB"/>
    <w:rsid w:val="6A5BE003"/>
    <w:rsid w:val="6A5DD4B5"/>
    <w:rsid w:val="6A689351"/>
    <w:rsid w:val="6A752ACD"/>
    <w:rsid w:val="6A8CD9E3"/>
    <w:rsid w:val="6AB22676"/>
    <w:rsid w:val="6AC39468"/>
    <w:rsid w:val="6AC3991A"/>
    <w:rsid w:val="6AC6F33C"/>
    <w:rsid w:val="6ACABC93"/>
    <w:rsid w:val="6AEA338B"/>
    <w:rsid w:val="6AF5F240"/>
    <w:rsid w:val="6B02CEC5"/>
    <w:rsid w:val="6B0C0140"/>
    <w:rsid w:val="6B0DB4EE"/>
    <w:rsid w:val="6B2A9908"/>
    <w:rsid w:val="6B2C0FF0"/>
    <w:rsid w:val="6B62CF62"/>
    <w:rsid w:val="6B7F9889"/>
    <w:rsid w:val="6B832041"/>
    <w:rsid w:val="6B97197D"/>
    <w:rsid w:val="6BA21D1C"/>
    <w:rsid w:val="6BB92710"/>
    <w:rsid w:val="6BC53A4D"/>
    <w:rsid w:val="6BDAC9D9"/>
    <w:rsid w:val="6BED10BC"/>
    <w:rsid w:val="6BF453EC"/>
    <w:rsid w:val="6BFC413A"/>
    <w:rsid w:val="6C286FD3"/>
    <w:rsid w:val="6C4030D0"/>
    <w:rsid w:val="6C4F21BD"/>
    <w:rsid w:val="6C5A5316"/>
    <w:rsid w:val="6C5DB1A0"/>
    <w:rsid w:val="6C61838D"/>
    <w:rsid w:val="6C74D2DE"/>
    <w:rsid w:val="6C832D4C"/>
    <w:rsid w:val="6C93E1CB"/>
    <w:rsid w:val="6C9E5CED"/>
    <w:rsid w:val="6CA236A1"/>
    <w:rsid w:val="6CD37CE7"/>
    <w:rsid w:val="6D1D6D4C"/>
    <w:rsid w:val="6D1F7515"/>
    <w:rsid w:val="6D28A432"/>
    <w:rsid w:val="6D356F64"/>
    <w:rsid w:val="6D3FD1F3"/>
    <w:rsid w:val="6D587463"/>
    <w:rsid w:val="6D612251"/>
    <w:rsid w:val="6D894C68"/>
    <w:rsid w:val="6DC6978B"/>
    <w:rsid w:val="6DCC0E18"/>
    <w:rsid w:val="6DEE44BD"/>
    <w:rsid w:val="6E10C9D4"/>
    <w:rsid w:val="6E7753FE"/>
    <w:rsid w:val="6E7CE4F9"/>
    <w:rsid w:val="6E9556FB"/>
    <w:rsid w:val="6EA61FA9"/>
    <w:rsid w:val="6EA6C90E"/>
    <w:rsid w:val="6EACACF6"/>
    <w:rsid w:val="6EC11489"/>
    <w:rsid w:val="6EC8FEA2"/>
    <w:rsid w:val="6EE1368B"/>
    <w:rsid w:val="6EF09E67"/>
    <w:rsid w:val="6EF424B9"/>
    <w:rsid w:val="6F0BD405"/>
    <w:rsid w:val="6F1B2CF9"/>
    <w:rsid w:val="6F29177F"/>
    <w:rsid w:val="6F30FC71"/>
    <w:rsid w:val="6FCEF373"/>
    <w:rsid w:val="6FD6BB8E"/>
    <w:rsid w:val="6FE74CDF"/>
    <w:rsid w:val="6FE7FD65"/>
    <w:rsid w:val="6FEBD57B"/>
    <w:rsid w:val="702522CE"/>
    <w:rsid w:val="7081B9EE"/>
    <w:rsid w:val="7099BEDE"/>
    <w:rsid w:val="70ACA79B"/>
    <w:rsid w:val="70B4BC96"/>
    <w:rsid w:val="70DFB9B3"/>
    <w:rsid w:val="70F368DF"/>
    <w:rsid w:val="70F3CA27"/>
    <w:rsid w:val="70FD9ED0"/>
    <w:rsid w:val="710067B9"/>
    <w:rsid w:val="710DCE66"/>
    <w:rsid w:val="711C6127"/>
    <w:rsid w:val="713939E4"/>
    <w:rsid w:val="71C0319A"/>
    <w:rsid w:val="71CC330C"/>
    <w:rsid w:val="71E96310"/>
    <w:rsid w:val="720743A2"/>
    <w:rsid w:val="7216B596"/>
    <w:rsid w:val="72214646"/>
    <w:rsid w:val="722BED85"/>
    <w:rsid w:val="724148E4"/>
    <w:rsid w:val="7254C4FB"/>
    <w:rsid w:val="727CFAA1"/>
    <w:rsid w:val="727DDB9C"/>
    <w:rsid w:val="7289C0CA"/>
    <w:rsid w:val="7292347A"/>
    <w:rsid w:val="72999476"/>
    <w:rsid w:val="72B4E5F7"/>
    <w:rsid w:val="72C02D64"/>
    <w:rsid w:val="72CA5FF0"/>
    <w:rsid w:val="72CCD961"/>
    <w:rsid w:val="72CD8B3D"/>
    <w:rsid w:val="72DBDEFA"/>
    <w:rsid w:val="7323DC65"/>
    <w:rsid w:val="732F2FAC"/>
    <w:rsid w:val="734348A2"/>
    <w:rsid w:val="7349EDDE"/>
    <w:rsid w:val="735BC834"/>
    <w:rsid w:val="7366DE8E"/>
    <w:rsid w:val="73873FF6"/>
    <w:rsid w:val="73907526"/>
    <w:rsid w:val="73926C02"/>
    <w:rsid w:val="739CBDB6"/>
    <w:rsid w:val="739DEBE5"/>
    <w:rsid w:val="73A007F1"/>
    <w:rsid w:val="73D076E0"/>
    <w:rsid w:val="73FD740A"/>
    <w:rsid w:val="74195F02"/>
    <w:rsid w:val="741D4461"/>
    <w:rsid w:val="74404E3B"/>
    <w:rsid w:val="746B5D26"/>
    <w:rsid w:val="747D5289"/>
    <w:rsid w:val="74B88A4F"/>
    <w:rsid w:val="74B962A6"/>
    <w:rsid w:val="74D28B97"/>
    <w:rsid w:val="74FDB279"/>
    <w:rsid w:val="7506B856"/>
    <w:rsid w:val="75087F0D"/>
    <w:rsid w:val="755B66E4"/>
    <w:rsid w:val="7582508E"/>
    <w:rsid w:val="75A510FA"/>
    <w:rsid w:val="75B3B863"/>
    <w:rsid w:val="760CF4BC"/>
    <w:rsid w:val="76164CF1"/>
    <w:rsid w:val="7623BF73"/>
    <w:rsid w:val="762D3270"/>
    <w:rsid w:val="7632EB8B"/>
    <w:rsid w:val="76414628"/>
    <w:rsid w:val="76523F07"/>
    <w:rsid w:val="76554420"/>
    <w:rsid w:val="7668C52D"/>
    <w:rsid w:val="766C1732"/>
    <w:rsid w:val="769C90BB"/>
    <w:rsid w:val="76E111A1"/>
    <w:rsid w:val="76FA56CE"/>
    <w:rsid w:val="771D4743"/>
    <w:rsid w:val="772C9CA2"/>
    <w:rsid w:val="77312FC5"/>
    <w:rsid w:val="773998B0"/>
    <w:rsid w:val="7783A8DD"/>
    <w:rsid w:val="77A174D1"/>
    <w:rsid w:val="77B2F462"/>
    <w:rsid w:val="77EF8CC1"/>
    <w:rsid w:val="77F2D383"/>
    <w:rsid w:val="78177104"/>
    <w:rsid w:val="78316B69"/>
    <w:rsid w:val="7849F21C"/>
    <w:rsid w:val="785AD685"/>
    <w:rsid w:val="786F2102"/>
    <w:rsid w:val="7890B2B0"/>
    <w:rsid w:val="78AFD7DB"/>
    <w:rsid w:val="78BF32D4"/>
    <w:rsid w:val="78D19F7A"/>
    <w:rsid w:val="78DC67FF"/>
    <w:rsid w:val="78EBDC11"/>
    <w:rsid w:val="78F99785"/>
    <w:rsid w:val="7931EC3C"/>
    <w:rsid w:val="79467521"/>
    <w:rsid w:val="7957EB93"/>
    <w:rsid w:val="795900B0"/>
    <w:rsid w:val="796109DE"/>
    <w:rsid w:val="796F89D2"/>
    <w:rsid w:val="79C532BC"/>
    <w:rsid w:val="79DC2200"/>
    <w:rsid w:val="79FECF51"/>
    <w:rsid w:val="7A033736"/>
    <w:rsid w:val="7A215FD0"/>
    <w:rsid w:val="7A3E2E60"/>
    <w:rsid w:val="7A4950D7"/>
    <w:rsid w:val="7A49A3B7"/>
    <w:rsid w:val="7A59FE9F"/>
    <w:rsid w:val="7A618562"/>
    <w:rsid w:val="7A8828F4"/>
    <w:rsid w:val="7A90651A"/>
    <w:rsid w:val="7AA38079"/>
    <w:rsid w:val="7AB8B43C"/>
    <w:rsid w:val="7AC58B0B"/>
    <w:rsid w:val="7AE8223C"/>
    <w:rsid w:val="7AED7A4F"/>
    <w:rsid w:val="7AF38ACC"/>
    <w:rsid w:val="7B07F0DD"/>
    <w:rsid w:val="7B30BB33"/>
    <w:rsid w:val="7B31BF90"/>
    <w:rsid w:val="7B3E2F28"/>
    <w:rsid w:val="7B4B1776"/>
    <w:rsid w:val="7B6343F5"/>
    <w:rsid w:val="7B7901B2"/>
    <w:rsid w:val="7B7D29FA"/>
    <w:rsid w:val="7B885487"/>
    <w:rsid w:val="7B976B41"/>
    <w:rsid w:val="7BB1E72B"/>
    <w:rsid w:val="7BBAB5EA"/>
    <w:rsid w:val="7BCA4DE6"/>
    <w:rsid w:val="7BD040DA"/>
    <w:rsid w:val="7BD2E2C2"/>
    <w:rsid w:val="7BED45E0"/>
    <w:rsid w:val="7BF12BC7"/>
    <w:rsid w:val="7C7D6080"/>
    <w:rsid w:val="7C82496A"/>
    <w:rsid w:val="7CE464A6"/>
    <w:rsid w:val="7CEB89F3"/>
    <w:rsid w:val="7D091086"/>
    <w:rsid w:val="7D35B97E"/>
    <w:rsid w:val="7D3E1A6A"/>
    <w:rsid w:val="7D42F018"/>
    <w:rsid w:val="7D491FFE"/>
    <w:rsid w:val="7D4A8EF6"/>
    <w:rsid w:val="7D64AAFD"/>
    <w:rsid w:val="7D661F1F"/>
    <w:rsid w:val="7D762280"/>
    <w:rsid w:val="7D883D32"/>
    <w:rsid w:val="7D88510A"/>
    <w:rsid w:val="7D8D5C23"/>
    <w:rsid w:val="7DA59852"/>
    <w:rsid w:val="7DA78568"/>
    <w:rsid w:val="7DA7F3BD"/>
    <w:rsid w:val="7DC22285"/>
    <w:rsid w:val="7DDBF44A"/>
    <w:rsid w:val="7DF01725"/>
    <w:rsid w:val="7DF2249D"/>
    <w:rsid w:val="7E03655F"/>
    <w:rsid w:val="7E082EA0"/>
    <w:rsid w:val="7E1DDBCC"/>
    <w:rsid w:val="7E713AC0"/>
    <w:rsid w:val="7E91539A"/>
    <w:rsid w:val="7EF9B40D"/>
    <w:rsid w:val="7F071920"/>
    <w:rsid w:val="7F08DA37"/>
    <w:rsid w:val="7F14C9D0"/>
    <w:rsid w:val="7F1CB9AD"/>
    <w:rsid w:val="7F2E187A"/>
    <w:rsid w:val="7F334513"/>
    <w:rsid w:val="7F643487"/>
    <w:rsid w:val="7F695B70"/>
    <w:rsid w:val="7F6E3564"/>
    <w:rsid w:val="7F77D6F5"/>
    <w:rsid w:val="7FAE015B"/>
    <w:rsid w:val="7FB0EFA5"/>
    <w:rsid w:val="7FEBB5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702DAD"/>
  <w14:defaultImageDpi w14:val="300"/>
  <w15:docId w15:val="{A4630C0D-00D8-4383-9DAC-65E9E61DB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3CB"/>
  </w:style>
  <w:style w:type="paragraph" w:styleId="Ttulo1">
    <w:name w:val="heading 1"/>
    <w:basedOn w:val="Normal"/>
    <w:next w:val="Normal"/>
    <w:link w:val="Ttulo1Char"/>
    <w:uiPriority w:val="9"/>
    <w:qFormat/>
    <w:rsid w:val="00E753CB"/>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har"/>
    <w:uiPriority w:val="9"/>
    <w:unhideWhenUsed/>
    <w:qFormat/>
    <w:rsid w:val="00E753CB"/>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har"/>
    <w:uiPriority w:val="9"/>
    <w:unhideWhenUsed/>
    <w:qFormat/>
    <w:rsid w:val="00E753CB"/>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har"/>
    <w:uiPriority w:val="9"/>
    <w:semiHidden/>
    <w:unhideWhenUsed/>
    <w:qFormat/>
    <w:rsid w:val="00E753CB"/>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har"/>
    <w:uiPriority w:val="9"/>
    <w:semiHidden/>
    <w:unhideWhenUsed/>
    <w:qFormat/>
    <w:rsid w:val="00E753CB"/>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har"/>
    <w:uiPriority w:val="9"/>
    <w:semiHidden/>
    <w:unhideWhenUsed/>
    <w:qFormat/>
    <w:rsid w:val="00E753CB"/>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har"/>
    <w:uiPriority w:val="9"/>
    <w:semiHidden/>
    <w:unhideWhenUsed/>
    <w:qFormat/>
    <w:rsid w:val="00E753C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har"/>
    <w:uiPriority w:val="9"/>
    <w:semiHidden/>
    <w:unhideWhenUsed/>
    <w:qFormat/>
    <w:rsid w:val="00E753CB"/>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har"/>
    <w:uiPriority w:val="9"/>
    <w:semiHidden/>
    <w:unhideWhenUsed/>
    <w:qFormat/>
    <w:rsid w:val="00E753CB"/>
    <w:pPr>
      <w:keepNext/>
      <w:keepLines/>
      <w:spacing w:before="80" w:after="0" w:line="240" w:lineRule="auto"/>
      <w:outlineLvl w:val="8"/>
    </w:pPr>
    <w:rPr>
      <w:rFonts w:asciiTheme="majorHAnsi" w:eastAsiaTheme="majorEastAsia" w:hAnsiTheme="majorHAnsi" w:cstheme="majorBidi"/>
      <w:i/>
      <w:iCs/>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E753CB"/>
    <w:pPr>
      <w:spacing w:after="0" w:line="240" w:lineRule="auto"/>
    </w:pPr>
  </w:style>
  <w:style w:type="character" w:customStyle="1" w:styleId="Ttulo1Char">
    <w:name w:val="Título 1 Char"/>
    <w:basedOn w:val="Fontepargpadro"/>
    <w:link w:val="Ttulo1"/>
    <w:uiPriority w:val="9"/>
    <w:rsid w:val="00E753CB"/>
    <w:rPr>
      <w:rFonts w:asciiTheme="majorHAnsi" w:eastAsiaTheme="majorEastAsia" w:hAnsiTheme="majorHAnsi" w:cstheme="majorBidi"/>
      <w:caps/>
      <w:spacing w:val="10"/>
      <w:sz w:val="36"/>
      <w:szCs w:val="36"/>
    </w:rPr>
  </w:style>
  <w:style w:type="character" w:customStyle="1" w:styleId="Ttulo2Char">
    <w:name w:val="Título 2 Char"/>
    <w:basedOn w:val="Fontepargpadro"/>
    <w:link w:val="Ttulo2"/>
    <w:uiPriority w:val="9"/>
    <w:rsid w:val="00E753CB"/>
    <w:rPr>
      <w:rFonts w:asciiTheme="majorHAnsi" w:eastAsiaTheme="majorEastAsia" w:hAnsiTheme="majorHAnsi" w:cstheme="majorBidi"/>
      <w:sz w:val="36"/>
      <w:szCs w:val="36"/>
    </w:rPr>
  </w:style>
  <w:style w:type="character" w:customStyle="1" w:styleId="Ttulo3Char">
    <w:name w:val="Título 3 Char"/>
    <w:basedOn w:val="Fontepargpadro"/>
    <w:link w:val="Ttulo3"/>
    <w:uiPriority w:val="9"/>
    <w:rsid w:val="00E753CB"/>
    <w:rPr>
      <w:rFonts w:asciiTheme="majorHAnsi" w:eastAsiaTheme="majorEastAsia" w:hAnsiTheme="majorHAnsi" w:cstheme="majorBidi"/>
      <w:caps/>
      <w:sz w:val="28"/>
      <w:szCs w:val="28"/>
    </w:rPr>
  </w:style>
  <w:style w:type="paragraph" w:styleId="Ttulo">
    <w:name w:val="Title"/>
    <w:basedOn w:val="Normal"/>
    <w:next w:val="Normal"/>
    <w:link w:val="TtuloChar"/>
    <w:uiPriority w:val="10"/>
    <w:qFormat/>
    <w:rsid w:val="00E753CB"/>
    <w:pPr>
      <w:spacing w:after="0" w:line="240" w:lineRule="auto"/>
      <w:contextualSpacing/>
    </w:pPr>
    <w:rPr>
      <w:rFonts w:asciiTheme="majorHAnsi" w:eastAsiaTheme="majorEastAsia" w:hAnsiTheme="majorHAnsi" w:cstheme="majorBidi"/>
      <w:caps/>
      <w:spacing w:val="40"/>
      <w:sz w:val="76"/>
      <w:szCs w:val="76"/>
    </w:rPr>
  </w:style>
  <w:style w:type="character" w:customStyle="1" w:styleId="TtuloChar">
    <w:name w:val="Título Char"/>
    <w:basedOn w:val="Fontepargpadro"/>
    <w:link w:val="Ttulo"/>
    <w:uiPriority w:val="10"/>
    <w:rsid w:val="00E753CB"/>
    <w:rPr>
      <w:rFonts w:asciiTheme="majorHAnsi" w:eastAsiaTheme="majorEastAsia" w:hAnsiTheme="majorHAnsi" w:cstheme="majorBidi"/>
      <w:caps/>
      <w:spacing w:val="40"/>
      <w:sz w:val="76"/>
      <w:szCs w:val="76"/>
    </w:rPr>
  </w:style>
  <w:style w:type="paragraph" w:styleId="Subttulo">
    <w:name w:val="Subtitle"/>
    <w:basedOn w:val="Normal"/>
    <w:next w:val="Normal"/>
    <w:link w:val="SubttuloChar"/>
    <w:uiPriority w:val="11"/>
    <w:qFormat/>
    <w:rsid w:val="00E753CB"/>
    <w:pPr>
      <w:numPr>
        <w:ilvl w:val="1"/>
      </w:numPr>
      <w:spacing w:after="240"/>
    </w:pPr>
    <w:rPr>
      <w:color w:val="000000" w:themeColor="text1"/>
      <w:sz w:val="24"/>
      <w:szCs w:val="24"/>
    </w:rPr>
  </w:style>
  <w:style w:type="character" w:customStyle="1" w:styleId="SubttuloChar">
    <w:name w:val="Subtítulo Char"/>
    <w:basedOn w:val="Fontepargpadro"/>
    <w:link w:val="Subttulo"/>
    <w:uiPriority w:val="11"/>
    <w:rsid w:val="00E753CB"/>
    <w:rPr>
      <w:color w:val="000000" w:themeColor="text1"/>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22"/>
      </w:numPr>
      <w:contextualSpacing/>
    </w:pPr>
  </w:style>
  <w:style w:type="paragraph" w:styleId="Commarcadores2">
    <w:name w:val="List Bullet 2"/>
    <w:basedOn w:val="Normal"/>
    <w:uiPriority w:val="99"/>
    <w:unhideWhenUsed/>
    <w:rsid w:val="00326F90"/>
    <w:pPr>
      <w:numPr>
        <w:numId w:val="23"/>
      </w:numPr>
      <w:contextualSpacing/>
    </w:pPr>
  </w:style>
  <w:style w:type="paragraph" w:styleId="Commarcadores3">
    <w:name w:val="List Bullet 3"/>
    <w:basedOn w:val="Normal"/>
    <w:uiPriority w:val="99"/>
    <w:unhideWhenUsed/>
    <w:rsid w:val="00326F90"/>
    <w:pPr>
      <w:numPr>
        <w:numId w:val="24"/>
      </w:numPr>
      <w:contextualSpacing/>
    </w:pPr>
  </w:style>
  <w:style w:type="paragraph" w:styleId="Numerada">
    <w:name w:val="List Number"/>
    <w:basedOn w:val="Normal"/>
    <w:uiPriority w:val="99"/>
    <w:unhideWhenUsed/>
    <w:rsid w:val="00326F90"/>
    <w:pPr>
      <w:numPr>
        <w:numId w:val="25"/>
      </w:numPr>
      <w:contextualSpacing/>
    </w:pPr>
  </w:style>
  <w:style w:type="paragraph" w:styleId="Numerada2">
    <w:name w:val="List Number 2"/>
    <w:basedOn w:val="Normal"/>
    <w:uiPriority w:val="99"/>
    <w:unhideWhenUsed/>
    <w:rsid w:val="0029639D"/>
    <w:pPr>
      <w:numPr>
        <w:numId w:val="26"/>
      </w:numPr>
      <w:contextualSpacing/>
    </w:pPr>
  </w:style>
  <w:style w:type="paragraph" w:styleId="Numerada3">
    <w:name w:val="List Number 3"/>
    <w:basedOn w:val="Normal"/>
    <w:uiPriority w:val="99"/>
    <w:unhideWhenUsed/>
    <w:rsid w:val="0029639D"/>
    <w:pPr>
      <w:numPr>
        <w:numId w:val="27"/>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E753CB"/>
    <w:pPr>
      <w:spacing w:before="160"/>
      <w:ind w:left="720"/>
    </w:pPr>
    <w:rPr>
      <w:rFonts w:asciiTheme="majorHAnsi" w:eastAsiaTheme="majorEastAsia" w:hAnsiTheme="majorHAnsi" w:cstheme="majorBidi"/>
      <w:sz w:val="24"/>
      <w:szCs w:val="24"/>
    </w:rPr>
  </w:style>
  <w:style w:type="character" w:customStyle="1" w:styleId="CitaoChar">
    <w:name w:val="Citação Char"/>
    <w:basedOn w:val="Fontepargpadro"/>
    <w:link w:val="Citao"/>
    <w:uiPriority w:val="29"/>
    <w:rsid w:val="00E753CB"/>
    <w:rPr>
      <w:rFonts w:asciiTheme="majorHAnsi" w:eastAsiaTheme="majorEastAsia" w:hAnsiTheme="majorHAnsi" w:cstheme="majorBidi"/>
      <w:sz w:val="24"/>
      <w:szCs w:val="24"/>
    </w:rPr>
  </w:style>
  <w:style w:type="character" w:customStyle="1" w:styleId="Ttulo4Char">
    <w:name w:val="Título 4 Char"/>
    <w:basedOn w:val="Fontepargpadro"/>
    <w:link w:val="Ttulo4"/>
    <w:uiPriority w:val="9"/>
    <w:semiHidden/>
    <w:rsid w:val="00E753CB"/>
    <w:rPr>
      <w:rFonts w:asciiTheme="majorHAnsi" w:eastAsiaTheme="majorEastAsia" w:hAnsiTheme="majorHAnsi" w:cstheme="majorBidi"/>
      <w:i/>
      <w:iCs/>
      <w:sz w:val="28"/>
      <w:szCs w:val="28"/>
    </w:rPr>
  </w:style>
  <w:style w:type="character" w:customStyle="1" w:styleId="Ttulo5Char">
    <w:name w:val="Título 5 Char"/>
    <w:basedOn w:val="Fontepargpadro"/>
    <w:link w:val="Ttulo5"/>
    <w:uiPriority w:val="9"/>
    <w:semiHidden/>
    <w:rsid w:val="00E753CB"/>
    <w:rPr>
      <w:rFonts w:asciiTheme="majorHAnsi" w:eastAsiaTheme="majorEastAsia" w:hAnsiTheme="majorHAnsi" w:cstheme="majorBidi"/>
      <w:sz w:val="24"/>
      <w:szCs w:val="24"/>
    </w:rPr>
  </w:style>
  <w:style w:type="character" w:customStyle="1" w:styleId="Ttulo6Char">
    <w:name w:val="Título 6 Char"/>
    <w:basedOn w:val="Fontepargpadro"/>
    <w:link w:val="Ttulo6"/>
    <w:uiPriority w:val="9"/>
    <w:semiHidden/>
    <w:rsid w:val="00E753CB"/>
    <w:rPr>
      <w:rFonts w:asciiTheme="majorHAnsi" w:eastAsiaTheme="majorEastAsia" w:hAnsiTheme="majorHAnsi" w:cstheme="majorBidi"/>
      <w:i/>
      <w:iCs/>
      <w:sz w:val="24"/>
      <w:szCs w:val="24"/>
    </w:rPr>
  </w:style>
  <w:style w:type="character" w:customStyle="1" w:styleId="Ttulo7Char">
    <w:name w:val="Título 7 Char"/>
    <w:basedOn w:val="Fontepargpadro"/>
    <w:link w:val="Ttulo7"/>
    <w:uiPriority w:val="9"/>
    <w:semiHidden/>
    <w:rsid w:val="00E753CB"/>
    <w:rPr>
      <w:rFonts w:asciiTheme="majorHAnsi" w:eastAsiaTheme="majorEastAsia" w:hAnsiTheme="majorHAnsi" w:cstheme="majorBidi"/>
      <w:color w:val="595959" w:themeColor="text1" w:themeTint="A6"/>
      <w:sz w:val="24"/>
      <w:szCs w:val="24"/>
    </w:rPr>
  </w:style>
  <w:style w:type="character" w:customStyle="1" w:styleId="Ttulo8Char">
    <w:name w:val="Título 8 Char"/>
    <w:basedOn w:val="Fontepargpadro"/>
    <w:link w:val="Ttulo8"/>
    <w:uiPriority w:val="9"/>
    <w:semiHidden/>
    <w:rsid w:val="00E753CB"/>
    <w:rPr>
      <w:rFonts w:asciiTheme="majorHAnsi" w:eastAsiaTheme="majorEastAsia" w:hAnsiTheme="majorHAnsi" w:cstheme="majorBidi"/>
      <w:caps/>
    </w:rPr>
  </w:style>
  <w:style w:type="character" w:customStyle="1" w:styleId="Ttulo9Char">
    <w:name w:val="Título 9 Char"/>
    <w:basedOn w:val="Fontepargpadro"/>
    <w:link w:val="Ttulo9"/>
    <w:uiPriority w:val="9"/>
    <w:semiHidden/>
    <w:rsid w:val="00E753CB"/>
    <w:rPr>
      <w:rFonts w:asciiTheme="majorHAnsi" w:eastAsiaTheme="majorEastAsia" w:hAnsiTheme="majorHAnsi" w:cstheme="majorBidi"/>
      <w:i/>
      <w:iCs/>
      <w:caps/>
    </w:rPr>
  </w:style>
  <w:style w:type="paragraph" w:styleId="Legenda">
    <w:name w:val="caption"/>
    <w:basedOn w:val="Normal"/>
    <w:next w:val="Normal"/>
    <w:uiPriority w:val="35"/>
    <w:semiHidden/>
    <w:unhideWhenUsed/>
    <w:qFormat/>
    <w:rsid w:val="00E753CB"/>
    <w:pPr>
      <w:spacing w:line="240" w:lineRule="auto"/>
    </w:pPr>
    <w:rPr>
      <w:b/>
      <w:bCs/>
      <w:color w:val="C0504D" w:themeColor="accent2"/>
      <w:spacing w:val="10"/>
      <w:sz w:val="16"/>
      <w:szCs w:val="16"/>
    </w:rPr>
  </w:style>
  <w:style w:type="character" w:styleId="Forte">
    <w:name w:val="Strong"/>
    <w:basedOn w:val="Fontepargpadro"/>
    <w:uiPriority w:val="22"/>
    <w:qFormat/>
    <w:rsid w:val="00E753CB"/>
    <w:rPr>
      <w:rFonts w:asciiTheme="minorHAnsi" w:eastAsiaTheme="minorEastAsia" w:hAnsiTheme="minorHAnsi" w:cstheme="minorBidi"/>
      <w:b/>
      <w:bCs/>
      <w:spacing w:val="0"/>
      <w:w w:val="100"/>
      <w:position w:val="0"/>
      <w:sz w:val="20"/>
      <w:szCs w:val="20"/>
    </w:rPr>
  </w:style>
  <w:style w:type="character" w:styleId="nfase">
    <w:name w:val="Emphasis"/>
    <w:basedOn w:val="Fontepargpadro"/>
    <w:uiPriority w:val="20"/>
    <w:qFormat/>
    <w:rsid w:val="00E753CB"/>
    <w:rPr>
      <w:rFonts w:asciiTheme="minorHAnsi" w:eastAsiaTheme="minorEastAsia" w:hAnsiTheme="minorHAnsi" w:cstheme="minorBidi"/>
      <w:i/>
      <w:iCs/>
      <w:color w:val="943634" w:themeColor="accent2" w:themeShade="BF"/>
      <w:sz w:val="20"/>
      <w:szCs w:val="20"/>
    </w:rPr>
  </w:style>
  <w:style w:type="paragraph" w:styleId="CitaoIntensa">
    <w:name w:val="Intense Quote"/>
    <w:basedOn w:val="Normal"/>
    <w:next w:val="Normal"/>
    <w:link w:val="CitaoIntensaChar"/>
    <w:uiPriority w:val="30"/>
    <w:qFormat/>
    <w:rsid w:val="00E753CB"/>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CitaoIntensaChar">
    <w:name w:val="Citação Intensa Char"/>
    <w:basedOn w:val="Fontepargpadro"/>
    <w:link w:val="CitaoIntensa"/>
    <w:uiPriority w:val="30"/>
    <w:rsid w:val="00E753CB"/>
    <w:rPr>
      <w:rFonts w:asciiTheme="majorHAnsi" w:eastAsiaTheme="majorEastAsia" w:hAnsiTheme="majorHAnsi" w:cstheme="majorBidi"/>
      <w:caps/>
      <w:color w:val="943634" w:themeColor="accent2" w:themeShade="BF"/>
      <w:spacing w:val="10"/>
      <w:sz w:val="28"/>
      <w:szCs w:val="28"/>
    </w:rPr>
  </w:style>
  <w:style w:type="character" w:styleId="nfaseSutil">
    <w:name w:val="Subtle Emphasis"/>
    <w:basedOn w:val="Fontepargpadro"/>
    <w:uiPriority w:val="19"/>
    <w:qFormat/>
    <w:rsid w:val="00E753CB"/>
    <w:rPr>
      <w:i/>
      <w:iCs/>
      <w:color w:val="auto"/>
    </w:rPr>
  </w:style>
  <w:style w:type="character" w:styleId="nfaseIntensa">
    <w:name w:val="Intense Emphasis"/>
    <w:basedOn w:val="Fontepargpadro"/>
    <w:uiPriority w:val="21"/>
    <w:qFormat/>
    <w:rsid w:val="00E753CB"/>
    <w:rPr>
      <w:rFonts w:asciiTheme="minorHAnsi" w:eastAsiaTheme="minorEastAsia" w:hAnsiTheme="minorHAnsi" w:cstheme="minorBidi"/>
      <w:b/>
      <w:bCs/>
      <w:i/>
      <w:iCs/>
      <w:color w:val="943634" w:themeColor="accent2" w:themeShade="BF"/>
      <w:spacing w:val="0"/>
      <w:w w:val="100"/>
      <w:position w:val="0"/>
      <w:sz w:val="20"/>
      <w:szCs w:val="20"/>
    </w:rPr>
  </w:style>
  <w:style w:type="character" w:styleId="RefernciaSutil">
    <w:name w:val="Subtle Reference"/>
    <w:basedOn w:val="Fontepargpadro"/>
    <w:uiPriority w:val="31"/>
    <w:qFormat/>
    <w:rsid w:val="00E753C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nciaIntensa">
    <w:name w:val="Intense Reference"/>
    <w:basedOn w:val="Fontepargpadro"/>
    <w:uiPriority w:val="32"/>
    <w:qFormat/>
    <w:rsid w:val="00E753C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oLivro">
    <w:name w:val="Book Title"/>
    <w:basedOn w:val="Fontepargpadro"/>
    <w:uiPriority w:val="33"/>
    <w:qFormat/>
    <w:rsid w:val="00E753CB"/>
    <w:rPr>
      <w:rFonts w:asciiTheme="minorHAnsi" w:eastAsiaTheme="minorEastAsia" w:hAnsiTheme="minorHAnsi" w:cstheme="minorBidi"/>
      <w:b/>
      <w:bCs/>
      <w:i/>
      <w:iCs/>
      <w:caps w:val="0"/>
      <w:smallCaps w:val="0"/>
      <w:color w:val="auto"/>
      <w:spacing w:val="10"/>
      <w:w w:val="100"/>
      <w:sz w:val="20"/>
      <w:szCs w:val="20"/>
    </w:rPr>
  </w:style>
  <w:style w:type="paragraph" w:styleId="CabealhodoSumrio">
    <w:name w:val="TOC Heading"/>
    <w:basedOn w:val="Ttulo1"/>
    <w:next w:val="Normal"/>
    <w:uiPriority w:val="39"/>
    <w:unhideWhenUsed/>
    <w:qFormat/>
    <w:rsid w:val="00E753CB"/>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Sumrio1">
    <w:name w:val="toc 1"/>
    <w:basedOn w:val="Normal"/>
    <w:next w:val="Normal"/>
    <w:autoRedefine/>
    <w:uiPriority w:val="39"/>
    <w:unhideWhenUsed/>
    <w:rsid w:val="00E753CB"/>
    <w:pPr>
      <w:spacing w:after="100"/>
    </w:pPr>
  </w:style>
  <w:style w:type="character" w:styleId="Hyperlink">
    <w:name w:val="Hyperlink"/>
    <w:basedOn w:val="Fontepargpadro"/>
    <w:uiPriority w:val="99"/>
    <w:unhideWhenUsed/>
    <w:rsid w:val="00E753CB"/>
    <w:rPr>
      <w:color w:val="0000FF" w:themeColor="hyperlink"/>
      <w:u w:val="single"/>
    </w:rPr>
  </w:style>
  <w:style w:type="paragraph" w:styleId="Sumrio3">
    <w:name w:val="toc 3"/>
    <w:basedOn w:val="Normal"/>
    <w:next w:val="Normal"/>
    <w:autoRedefine/>
    <w:uiPriority w:val="39"/>
    <w:unhideWhenUsed/>
    <w:rsid w:val="004A49D6"/>
    <w:pPr>
      <w:spacing w:after="100"/>
      <w:ind w:left="420"/>
    </w:pPr>
  </w:style>
  <w:style w:type="paragraph" w:styleId="Sumrio2">
    <w:name w:val="toc 2"/>
    <w:basedOn w:val="Normal"/>
    <w:next w:val="Normal"/>
    <w:autoRedefine/>
    <w:uiPriority w:val="39"/>
    <w:unhideWhenUsed/>
    <w:pPr>
      <w:spacing w:after="100"/>
      <w:ind w:left="220"/>
    </w:pPr>
  </w:style>
  <w:style w:type="paragraph" w:customStyle="1" w:styleId="cabealhoparaTopicos">
    <w:name w:val="cabeçalhoparaTopicos"/>
    <w:basedOn w:val="Estilo1"/>
    <w:link w:val="cabealhoparaTopicosChar"/>
    <w:uiPriority w:val="1"/>
    <w:qFormat/>
    <w:rsid w:val="64B8A34A"/>
  </w:style>
  <w:style w:type="paragraph" w:customStyle="1" w:styleId="Estilo1">
    <w:name w:val="Estilo1"/>
    <w:basedOn w:val="Normal"/>
    <w:link w:val="Estilo1Char"/>
    <w:uiPriority w:val="1"/>
    <w:qFormat/>
    <w:rsid w:val="64B8A34A"/>
    <w:pPr>
      <w:keepNext/>
      <w:keepLines/>
      <w:spacing w:before="120" w:after="0" w:line="240" w:lineRule="auto"/>
      <w:outlineLvl w:val="1"/>
    </w:pPr>
    <w:rPr>
      <w:rFonts w:ascii="Arial" w:eastAsia="Arial" w:hAnsi="Arial" w:cs="Arial"/>
      <w:b/>
      <w:bCs/>
      <w:sz w:val="24"/>
      <w:szCs w:val="24"/>
      <w:lang w:val="pt-BR"/>
    </w:rPr>
  </w:style>
  <w:style w:type="paragraph" w:customStyle="1" w:styleId="Textonormal">
    <w:name w:val="Textonormal"/>
    <w:basedOn w:val="Normal"/>
    <w:link w:val="TextonormalChar"/>
    <w:uiPriority w:val="1"/>
    <w:qFormat/>
    <w:rsid w:val="64B8A34A"/>
    <w:pPr>
      <w:spacing w:after="165" w:line="265" w:lineRule="auto"/>
      <w:ind w:left="15" w:hanging="10"/>
      <w:jc w:val="both"/>
    </w:pPr>
    <w:rPr>
      <w:sz w:val="24"/>
      <w:szCs w:val="24"/>
      <w:lang w:val="pt-BR"/>
    </w:rPr>
  </w:style>
  <w:style w:type="character" w:customStyle="1" w:styleId="cabealhoparaTopicosChar">
    <w:name w:val="cabeçalhoparaTopicos Char"/>
    <w:link w:val="cabealhoparaTopicos"/>
    <w:rsid w:val="64B8A34A"/>
  </w:style>
  <w:style w:type="character" w:customStyle="1" w:styleId="TextonormalChar">
    <w:name w:val="Textonormal Char"/>
    <w:basedOn w:val="Fontepargpadro"/>
    <w:link w:val="Textonormal"/>
    <w:rsid w:val="64B8A34A"/>
    <w:rPr>
      <w:rFonts w:asciiTheme="minorHAnsi" w:eastAsiaTheme="minorEastAsia" w:hAnsiTheme="minorHAnsi" w:cstheme="minorBidi"/>
      <w:sz w:val="24"/>
      <w:szCs w:val="24"/>
      <w:lang w:val="pt-BR"/>
    </w:rPr>
  </w:style>
  <w:style w:type="character" w:customStyle="1" w:styleId="Estilo1Char">
    <w:name w:val="Estilo1 Char"/>
    <w:basedOn w:val="Fontepargpadro"/>
    <w:link w:val="Estilo1"/>
    <w:rsid w:val="64B8A34A"/>
    <w:rPr>
      <w:rFonts w:ascii="Arial" w:eastAsia="Arial" w:hAnsi="Arial" w:cs="Arial"/>
      <w:b/>
      <w:bCs/>
      <w:sz w:val="24"/>
      <w:szCs w:val="24"/>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73689">
      <w:bodyDiv w:val="1"/>
      <w:marLeft w:val="0"/>
      <w:marRight w:val="0"/>
      <w:marTop w:val="0"/>
      <w:marBottom w:val="0"/>
      <w:divBdr>
        <w:top w:val="none" w:sz="0" w:space="0" w:color="auto"/>
        <w:left w:val="none" w:sz="0" w:space="0" w:color="auto"/>
        <w:bottom w:val="none" w:sz="0" w:space="0" w:color="auto"/>
        <w:right w:val="none" w:sz="0" w:space="0" w:color="auto"/>
      </w:divBdr>
    </w:div>
    <w:div w:id="186529853">
      <w:bodyDiv w:val="1"/>
      <w:marLeft w:val="0"/>
      <w:marRight w:val="0"/>
      <w:marTop w:val="0"/>
      <w:marBottom w:val="0"/>
      <w:divBdr>
        <w:top w:val="none" w:sz="0" w:space="0" w:color="auto"/>
        <w:left w:val="none" w:sz="0" w:space="0" w:color="auto"/>
        <w:bottom w:val="none" w:sz="0" w:space="0" w:color="auto"/>
        <w:right w:val="none" w:sz="0" w:space="0" w:color="auto"/>
      </w:divBdr>
    </w:div>
    <w:div w:id="453449488">
      <w:bodyDiv w:val="1"/>
      <w:marLeft w:val="0"/>
      <w:marRight w:val="0"/>
      <w:marTop w:val="0"/>
      <w:marBottom w:val="0"/>
      <w:divBdr>
        <w:top w:val="none" w:sz="0" w:space="0" w:color="auto"/>
        <w:left w:val="none" w:sz="0" w:space="0" w:color="auto"/>
        <w:bottom w:val="none" w:sz="0" w:space="0" w:color="auto"/>
        <w:right w:val="none" w:sz="0" w:space="0" w:color="auto"/>
      </w:divBdr>
    </w:div>
    <w:div w:id="1310014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eader" Target="header1.xml"/><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trello.com/b/WrXeaGKd/sprint-2-monitoramento-de-g%C3%A1s-em-cozinhas-industriais" TargetMode="External"/><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activity xmlns="9fdc8751-6fef-42ec-b05c-835dd8c535b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D11765F9AC0004AAF0A4CAAFDFAF16A" ma:contentTypeVersion="10" ma:contentTypeDescription="Create a new document." ma:contentTypeScope="" ma:versionID="77a6cedc178dfd5ded5794c2bbd50749">
  <xsd:schema xmlns:xsd="http://www.w3.org/2001/XMLSchema" xmlns:xs="http://www.w3.org/2001/XMLSchema" xmlns:p="http://schemas.microsoft.com/office/2006/metadata/properties" xmlns:ns3="9fdc8751-6fef-42ec-b05c-835dd8c535b4" targetNamespace="http://schemas.microsoft.com/office/2006/metadata/properties" ma:root="true" ma:fieldsID="a0ba7cb2f329933bd39e0d08cb176058" ns3:_="">
    <xsd:import namespace="9fdc8751-6fef-42ec-b05c-835dd8c535b4"/>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c8751-6fef-42ec-b05c-835dd8c535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xml><?xml version="1.0" encoding="utf-8"?>
<ds:datastoreItem xmlns:ds="http://schemas.openxmlformats.org/officeDocument/2006/customXml" ds:itemID="{5C2ACEF0-2775-4956-869D-AA62B73410E4}">
  <ds:schemaRefs>
    <ds:schemaRef ds:uri="http://schemas.microsoft.com/office/2006/metadata/properties"/>
    <ds:schemaRef ds:uri="http://schemas.microsoft.com/office/infopath/2007/PartnerControls"/>
    <ds:schemaRef ds:uri="9fdc8751-6fef-42ec-b05c-835dd8c535b4"/>
  </ds:schemaRefs>
</ds:datastoreItem>
</file>

<file path=customXml/itemProps3.xml><?xml version="1.0" encoding="utf-8"?>
<ds:datastoreItem xmlns:ds="http://schemas.openxmlformats.org/officeDocument/2006/customXml" ds:itemID="{ED1661DB-C0BE-4946-A335-420BC310F8BF}">
  <ds:schemaRefs>
    <ds:schemaRef ds:uri="http://schemas.microsoft.com/sharepoint/v3/contenttype/forms"/>
  </ds:schemaRefs>
</ds:datastoreItem>
</file>

<file path=customXml/itemProps4.xml><?xml version="1.0" encoding="utf-8"?>
<ds:datastoreItem xmlns:ds="http://schemas.openxmlformats.org/officeDocument/2006/customXml" ds:itemID="{1FA3A0A4-CE64-4D52-B15F-54AE8F56E6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c8751-6fef-42ec-b05c-835dd8c535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1803</Words>
  <Characters>9741</Characters>
  <Application>Microsoft Office Word</Application>
  <DocSecurity>0</DocSecurity>
  <Lines>81</Lines>
  <Paragraphs>23</Paragraphs>
  <ScaleCrop>false</ScaleCrop>
  <HeadingPairs>
    <vt:vector size="4" baseType="variant">
      <vt:variant>
        <vt:lpstr>Título</vt:lpstr>
      </vt:variant>
      <vt:variant>
        <vt:i4>1</vt:i4>
      </vt:variant>
      <vt:variant>
        <vt:lpstr>Títulos</vt:lpstr>
      </vt:variant>
      <vt:variant>
        <vt:i4>20</vt:i4>
      </vt:variant>
    </vt:vector>
  </HeadingPairs>
  <TitlesOfParts>
    <vt:vector size="21" baseType="lpstr">
      <vt:lpstr/>
      <vt:lpstr>Sumário</vt:lpstr>
      <vt:lpstr>Contexto</vt:lpstr>
      <vt:lpstr>Objetivo </vt:lpstr>
      <vt:lpstr>Justificativa </vt:lpstr>
      <vt:lpstr>Escopo </vt:lpstr>
      <vt:lpstr>    Objetivos Detalhados </vt:lpstr>
      <vt:lpstr>    Entregas </vt:lpstr>
      <vt:lpstr>    Premissas </vt:lpstr>
      <vt:lpstr>    Restrições </vt:lpstr>
      <vt:lpstr>Diagrama de solução</vt:lpstr>
      <vt:lpstr>Sistemas de gestão</vt:lpstr>
      <vt:lpstr>    Metodologia de gestão</vt:lpstr>
      <vt:lpstr>    Trello</vt:lpstr>
      <vt:lpstr>    EXEL</vt:lpstr>
      <vt:lpstr>Sistemas utilizados</vt:lpstr>
      <vt:lpstr>    FIGMA</vt:lpstr>
      <vt:lpstr>    VSCODE</vt:lpstr>
      <vt:lpstr>    MYSQL</vt:lpstr>
      <vt:lpstr>    </vt:lpstr>
      <vt:lpstr>Conclusão</vt:lpstr>
    </vt:vector>
  </TitlesOfParts>
  <Manager/>
  <Company/>
  <LinksUpToDate>false</LinksUpToDate>
  <CharactersWithSpaces>11521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VIVIANE DOS SANTOS .</cp:lastModifiedBy>
  <cp:revision>33</cp:revision>
  <dcterms:created xsi:type="dcterms:W3CDTF">2024-10-07T19:21:00Z</dcterms:created>
  <dcterms:modified xsi:type="dcterms:W3CDTF">2024-10-16T18:32:00Z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0x010100FD11765F9AC0004AAF0A4CAAFDFAF16A</vt:lpwstr>
  </property>
</Properties>
</file>